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2452" w14:textId="77777777" w:rsidR="00C11FB3" w:rsidRDefault="00000000">
      <w:pPr>
        <w:jc w:val="center"/>
      </w:pPr>
      <w:r>
        <w:rPr>
          <w:b/>
          <w:color w:val="1F497D"/>
          <w:sz w:val="48"/>
        </w:rPr>
        <w:t>AI-Based Phishing Detection System</w:t>
      </w:r>
    </w:p>
    <w:p w14:paraId="6BD2C4D4" w14:textId="0164EAB2" w:rsidR="00C11FB3" w:rsidRDefault="00000000" w:rsidP="00CA1BC3">
      <w:pPr>
        <w:jc w:val="center"/>
      </w:pPr>
      <w:r>
        <w:rPr>
          <w:color w:val="2E74B5"/>
          <w:sz w:val="28"/>
        </w:rPr>
        <w:t>Comprehensive Project Report</w:t>
      </w:r>
    </w:p>
    <w:p w14:paraId="0FD5E06C" w14:textId="77777777" w:rsidR="00C11FB3" w:rsidRDefault="00000000">
      <w:pPr>
        <w:pStyle w:val="Heading1"/>
      </w:pPr>
      <w:r>
        <w:rPr>
          <w:color w:val="1F497D"/>
        </w:rPr>
        <w:t>1. Project Overview</w:t>
      </w:r>
    </w:p>
    <w:p w14:paraId="1B0F35D3" w14:textId="77777777" w:rsidR="00C11FB3" w:rsidRDefault="00000000">
      <w:r>
        <w:t>This project is a hybrid, multi-signal phishing detection system that combines Machine Learning, real-time HTML analysis, and external threat intelligence APIs to classify URLs as phishing, suspicious, or benign. It is designed as a production-ready web service with a visual UI, REST API, and automated alerting via n8n.</w:t>
      </w:r>
    </w:p>
    <w:p w14:paraId="3190A809" w14:textId="77777777" w:rsidR="00C11FB3" w:rsidRDefault="00000000">
      <w:pPr>
        <w:pStyle w:val="Heading1"/>
      </w:pPr>
      <w:r>
        <w:rPr>
          <w:color w:val="1F497D"/>
        </w:rPr>
        <w:t>2. Objectives</w:t>
      </w:r>
    </w:p>
    <w:p w14:paraId="158B2695" w14:textId="77777777" w:rsidR="00C11FB3" w:rsidRDefault="00000000">
      <w:pPr>
        <w:pStyle w:val="ListBullet"/>
      </w:pPr>
      <w:r>
        <w:t>Detect phishing URLs in real time using multiple independent signals.</w:t>
      </w:r>
    </w:p>
    <w:p w14:paraId="1653D648" w14:textId="77777777" w:rsidR="00C11FB3" w:rsidRDefault="00000000">
      <w:pPr>
        <w:pStyle w:val="ListBullet"/>
      </w:pPr>
      <w:r>
        <w:t>Provide a transparent, explainable risk score with human-readable reasons.</w:t>
      </w:r>
    </w:p>
    <w:p w14:paraId="29504BD1" w14:textId="77777777" w:rsidR="00C11FB3" w:rsidRDefault="00000000">
      <w:pPr>
        <w:pStyle w:val="ListBullet"/>
      </w:pPr>
      <w:r>
        <w:t>Automate alerting to Slack and log all threats via n8n workflows.</w:t>
      </w:r>
    </w:p>
    <w:p w14:paraId="08796B98" w14:textId="77777777" w:rsidR="00C11FB3" w:rsidRDefault="00000000">
      <w:pPr>
        <w:pStyle w:val="ListBullet"/>
      </w:pPr>
      <w:r>
        <w:t>Be deployable to the cloud (Render) with minimal configuration.</w:t>
      </w:r>
    </w:p>
    <w:p w14:paraId="35215174" w14:textId="77777777" w:rsidR="00C11FB3" w:rsidRDefault="00000000">
      <w:pPr>
        <w:pStyle w:val="Heading1"/>
      </w:pPr>
      <w:r>
        <w:rPr>
          <w:color w:val="1F497D"/>
        </w:rPr>
        <w:t>3. System Architecture</w:t>
      </w:r>
    </w:p>
    <w:p w14:paraId="5A3EA18F" w14:textId="77777777" w:rsidR="00C11FB3" w:rsidRDefault="00000000">
      <w:pPr>
        <w:ind w:left="432"/>
      </w:pPr>
      <w:r>
        <w:rPr>
          <w:rFonts w:ascii="Courier New" w:hAnsi="Courier New"/>
          <w:color w:val="1E1E1E"/>
          <w:sz w:val="18"/>
        </w:rPr>
        <w:t>User</w:t>
      </w:r>
      <w:r>
        <w:rPr>
          <w:rFonts w:ascii="Courier New" w:hAnsi="Courier New"/>
          <w:color w:val="1E1E1E"/>
          <w:sz w:val="18"/>
        </w:rPr>
        <w:br/>
        <w:t xml:space="preserve"> └─► Streamlit UI (ui/app.py)</w:t>
      </w:r>
      <w:r>
        <w:rPr>
          <w:rFonts w:ascii="Courier New" w:hAnsi="Courier New"/>
          <w:color w:val="1E1E1E"/>
          <w:sz w:val="18"/>
        </w:rPr>
        <w:br/>
        <w:t xml:space="preserve">       └─► FastAPI Backend (api/main.py)</w:t>
      </w:r>
      <w:r>
        <w:rPr>
          <w:rFonts w:ascii="Courier New" w:hAnsi="Courier New"/>
          <w:color w:val="1E1E1E"/>
          <w:sz w:val="18"/>
        </w:rPr>
        <w:br/>
        <w:t xml:space="preserve">             ├─► ML Model          (ml_model/predict.py)</w:t>
      </w:r>
      <w:r>
        <w:rPr>
          <w:rFonts w:ascii="Courier New" w:hAnsi="Courier New"/>
          <w:color w:val="1E1E1E"/>
          <w:sz w:val="18"/>
        </w:rPr>
        <w:br/>
        <w:t xml:space="preserve">             ├─► HTML Scraper      (scraper/html_scraper.py)</w:t>
      </w:r>
      <w:r>
        <w:rPr>
          <w:rFonts w:ascii="Courier New" w:hAnsi="Courier New"/>
          <w:color w:val="1E1E1E"/>
          <w:sz w:val="18"/>
        </w:rPr>
        <w:br/>
        <w:t xml:space="preserve">             ├─► VirusTotal API    (threat_intel/api_checker.py)</w:t>
      </w:r>
      <w:r>
        <w:rPr>
          <w:rFonts w:ascii="Courier New" w:hAnsi="Courier New"/>
          <w:color w:val="1E1E1E"/>
          <w:sz w:val="18"/>
        </w:rPr>
        <w:br/>
        <w:t xml:space="preserve">             ├─► AbuseIPDB API     (threat_intel/api_checker.py)</w:t>
      </w:r>
      <w:r>
        <w:rPr>
          <w:rFonts w:ascii="Courier New" w:hAnsi="Courier New"/>
          <w:color w:val="1E1E1E"/>
          <w:sz w:val="18"/>
        </w:rPr>
        <w:br/>
        <w:t xml:space="preserve">             ├─► IPStack API       (threat_intel/api_checker.py)</w:t>
      </w:r>
      <w:r>
        <w:rPr>
          <w:rFonts w:ascii="Courier New" w:hAnsi="Courier New"/>
          <w:color w:val="1E1E1E"/>
          <w:sz w:val="18"/>
        </w:rPr>
        <w:br/>
        <w:t xml:space="preserve">             └─► Decision Engine   (decision/engine.py)</w:t>
      </w:r>
      <w:r>
        <w:rPr>
          <w:rFonts w:ascii="Courier New" w:hAnsi="Courier New"/>
          <w:color w:val="1E1E1E"/>
          <w:sz w:val="18"/>
        </w:rPr>
        <w:br/>
        <w:t xml:space="preserve">                   └─► Final Score + Label + Reasons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br/>
        <w:t>n8n Automation</w:t>
      </w:r>
      <w:r>
        <w:rPr>
          <w:rFonts w:ascii="Courier New" w:hAnsi="Courier New"/>
          <w:color w:val="1E1E1E"/>
          <w:sz w:val="18"/>
        </w:rPr>
        <w:br/>
        <w:t xml:space="preserve"> └─► Webhook Trigger (POST /check-url)</w:t>
      </w:r>
      <w:r>
        <w:rPr>
          <w:rFonts w:ascii="Courier New" w:hAnsi="Courier New"/>
          <w:color w:val="1E1E1E"/>
          <w:sz w:val="18"/>
        </w:rPr>
        <w:br/>
        <w:t xml:space="preserve">       └─► FastAPI /webhook</w:t>
      </w:r>
      <w:r>
        <w:rPr>
          <w:rFonts w:ascii="Courier New" w:hAnsi="Courier New"/>
          <w:color w:val="1E1E1E"/>
          <w:sz w:val="18"/>
        </w:rPr>
        <w:br/>
        <w:t xml:space="preserve">             ├─► If phishing  → Log Alert (/alert) → Slack</w:t>
      </w:r>
      <w:r>
        <w:rPr>
          <w:rFonts w:ascii="Courier New" w:hAnsi="Courier New"/>
          <w:color w:val="1E1E1E"/>
          <w:sz w:val="18"/>
        </w:rPr>
        <w:br/>
        <w:t xml:space="preserve">             └─► If suspicious → Slack Warning</w:t>
      </w:r>
    </w:p>
    <w:p w14:paraId="2FC8E3A9" w14:textId="77777777" w:rsidR="00C11FB3" w:rsidRDefault="00000000">
      <w:pPr>
        <w:pStyle w:val="Heading1"/>
      </w:pPr>
      <w:r>
        <w:rPr>
          <w:color w:val="1F497D"/>
        </w:rPr>
        <w:t>4. Module Breakdown</w:t>
      </w:r>
    </w:p>
    <w:p w14:paraId="48D295C6" w14:textId="77777777" w:rsidR="00C11FB3" w:rsidRDefault="00000000">
      <w:pPr>
        <w:pStyle w:val="Heading2"/>
      </w:pPr>
      <w:r>
        <w:rPr>
          <w:color w:val="2E74B5"/>
        </w:rPr>
        <w:t>4.1  API Layer — api/main.py</w:t>
      </w:r>
    </w:p>
    <w:p w14:paraId="51C89C6E" w14:textId="77777777" w:rsidR="00C11FB3" w:rsidRDefault="00000000">
      <w:r>
        <w:t>Built with FastAPI v2.0.0. Key features:</w:t>
      </w:r>
    </w:p>
    <w:p w14:paraId="1825F717" w14:textId="77777777" w:rsidR="00C11FB3" w:rsidRDefault="00000000">
      <w:pPr>
        <w:pStyle w:val="ListBullet"/>
      </w:pPr>
      <w:r>
        <w:t>SSRF Protection: _is_safe_url() blocks private/loopback/link-local IPs before any external call.</w:t>
      </w:r>
    </w:p>
    <w:p w14:paraId="0384D9A4" w14:textId="77777777" w:rsidR="00C11FB3" w:rsidRDefault="00000000">
      <w:pPr>
        <w:pStyle w:val="ListBullet"/>
      </w:pPr>
      <w:r>
        <w:t>TTL Cache: Results cached for 300 seconds per URL to reduce redundant API calls.</w:t>
      </w:r>
    </w:p>
    <w:p w14:paraId="1A9E2978" w14:textId="77777777" w:rsidR="00C11FB3" w:rsidRDefault="00000000">
      <w:pPr>
        <w:pStyle w:val="ListBullet"/>
      </w:pPr>
      <w:r>
        <w:lastRenderedPageBreak/>
        <w:t>URL Normalization: Automatically prepends http:// if scheme is missing.</w:t>
      </w:r>
    </w:p>
    <w:p w14:paraId="40A99F9C" w14:textId="77777777" w:rsidR="00C11FB3" w:rsidRDefault="00000000">
      <w:pPr>
        <w:pStyle w:val="ListBullet"/>
      </w:pPr>
      <w:r>
        <w:t>Async Parallelism: HTML scraping and all three threat intel APIs run concurrently via asyncio.gather().</w:t>
      </w:r>
    </w:p>
    <w:p w14:paraId="465CF44B" w14:textId="77777777" w:rsidR="00C11FB3" w:rsidRDefault="00000000">
      <w:r>
        <w:rPr>
          <w:b/>
        </w:rPr>
        <w:t>API Endpoints: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1FB3" w14:paraId="06DD4115" w14:textId="77777777">
        <w:tc>
          <w:tcPr>
            <w:tcW w:w="2880" w:type="dxa"/>
            <w:shd w:val="clear" w:color="auto" w:fill="1F497D"/>
          </w:tcPr>
          <w:p w14:paraId="7714CC2A" w14:textId="77777777" w:rsidR="00C11FB3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2880" w:type="dxa"/>
            <w:shd w:val="clear" w:color="auto" w:fill="1F497D"/>
          </w:tcPr>
          <w:p w14:paraId="73E96F2D" w14:textId="77777777" w:rsidR="00C11FB3" w:rsidRDefault="00000000">
            <w:r>
              <w:rPr>
                <w:b/>
                <w:color w:val="FFFFFF"/>
              </w:rPr>
              <w:t>Endpoint</w:t>
            </w:r>
          </w:p>
        </w:tc>
        <w:tc>
          <w:tcPr>
            <w:tcW w:w="2880" w:type="dxa"/>
            <w:shd w:val="clear" w:color="auto" w:fill="1F497D"/>
          </w:tcPr>
          <w:p w14:paraId="5D5AFE5E" w14:textId="77777777" w:rsidR="00C11FB3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C11FB3" w14:paraId="06C58FBC" w14:textId="77777777">
        <w:tc>
          <w:tcPr>
            <w:tcW w:w="2880" w:type="dxa"/>
          </w:tcPr>
          <w:p w14:paraId="71166970" w14:textId="77777777" w:rsidR="00C11FB3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03D7F157" w14:textId="77777777" w:rsidR="00C11FB3" w:rsidRDefault="00000000">
            <w:r>
              <w:rPr>
                <w:sz w:val="20"/>
              </w:rPr>
              <w:t>/</w:t>
            </w:r>
          </w:p>
        </w:tc>
        <w:tc>
          <w:tcPr>
            <w:tcW w:w="2880" w:type="dxa"/>
          </w:tcPr>
          <w:p w14:paraId="0E524FA1" w14:textId="77777777" w:rsidR="00C11FB3" w:rsidRDefault="00000000">
            <w:r>
              <w:rPr>
                <w:sz w:val="20"/>
              </w:rPr>
              <w:t>Health check</w:t>
            </w:r>
          </w:p>
        </w:tc>
      </w:tr>
      <w:tr w:rsidR="00C11FB3" w14:paraId="2AC74D86" w14:textId="77777777">
        <w:tc>
          <w:tcPr>
            <w:tcW w:w="2880" w:type="dxa"/>
          </w:tcPr>
          <w:p w14:paraId="6427D445" w14:textId="77777777" w:rsidR="00C11FB3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67074503" w14:textId="77777777" w:rsidR="00C11FB3" w:rsidRDefault="00000000">
            <w:r>
              <w:rPr>
                <w:sz w:val="20"/>
              </w:rPr>
              <w:t>/health</w:t>
            </w:r>
          </w:p>
        </w:tc>
        <w:tc>
          <w:tcPr>
            <w:tcW w:w="2880" w:type="dxa"/>
          </w:tcPr>
          <w:p w14:paraId="1CEF7E27" w14:textId="77777777" w:rsidR="00C11FB3" w:rsidRDefault="00000000">
            <w:r>
              <w:rPr>
                <w:sz w:val="20"/>
              </w:rPr>
              <w:t>Cache size + status</w:t>
            </w:r>
          </w:p>
        </w:tc>
      </w:tr>
      <w:tr w:rsidR="00C11FB3" w14:paraId="5179141C" w14:textId="77777777">
        <w:tc>
          <w:tcPr>
            <w:tcW w:w="2880" w:type="dxa"/>
          </w:tcPr>
          <w:p w14:paraId="3AF5DFBA" w14:textId="77777777" w:rsidR="00C11FB3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0594B871" w14:textId="77777777" w:rsidR="00C11FB3" w:rsidRDefault="00000000">
            <w:r>
              <w:rPr>
                <w:sz w:val="20"/>
              </w:rPr>
              <w:t>/predict</w:t>
            </w:r>
          </w:p>
        </w:tc>
        <w:tc>
          <w:tcPr>
            <w:tcW w:w="2880" w:type="dxa"/>
          </w:tcPr>
          <w:p w14:paraId="357480AC" w14:textId="77777777" w:rsidR="00C11FB3" w:rsidRDefault="00000000">
            <w:r>
              <w:rPr>
                <w:sz w:val="20"/>
              </w:rPr>
              <w:t>Main URL analysis</w:t>
            </w:r>
          </w:p>
        </w:tc>
      </w:tr>
      <w:tr w:rsidR="00C11FB3" w14:paraId="23AFF651" w14:textId="77777777">
        <w:tc>
          <w:tcPr>
            <w:tcW w:w="2880" w:type="dxa"/>
          </w:tcPr>
          <w:p w14:paraId="2D0556E8" w14:textId="77777777" w:rsidR="00C11FB3" w:rsidRDefault="00000000">
            <w:r>
              <w:rPr>
                <w:sz w:val="20"/>
              </w:rPr>
              <w:t>GET/POST</w:t>
            </w:r>
          </w:p>
        </w:tc>
        <w:tc>
          <w:tcPr>
            <w:tcW w:w="2880" w:type="dxa"/>
          </w:tcPr>
          <w:p w14:paraId="40E3C8DD" w14:textId="77777777" w:rsidR="00C11FB3" w:rsidRDefault="00000000">
            <w:r>
              <w:rPr>
                <w:sz w:val="20"/>
              </w:rPr>
              <w:t>/webhook</w:t>
            </w:r>
          </w:p>
        </w:tc>
        <w:tc>
          <w:tcPr>
            <w:tcW w:w="2880" w:type="dxa"/>
          </w:tcPr>
          <w:p w14:paraId="7D9DA42B" w14:textId="77777777" w:rsidR="00C11FB3" w:rsidRDefault="00000000">
            <w:r>
              <w:rPr>
                <w:sz w:val="20"/>
              </w:rPr>
              <w:t>n8n-compatible endpoint</w:t>
            </w:r>
          </w:p>
        </w:tc>
      </w:tr>
      <w:tr w:rsidR="00C11FB3" w14:paraId="2532CF94" w14:textId="77777777">
        <w:tc>
          <w:tcPr>
            <w:tcW w:w="2880" w:type="dxa"/>
          </w:tcPr>
          <w:p w14:paraId="30893C19" w14:textId="77777777" w:rsidR="00C11FB3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1BD3472D" w14:textId="77777777" w:rsidR="00C11FB3" w:rsidRDefault="00000000">
            <w:r>
              <w:rPr>
                <w:sz w:val="20"/>
              </w:rPr>
              <w:t>/alert</w:t>
            </w:r>
          </w:p>
        </w:tc>
        <w:tc>
          <w:tcPr>
            <w:tcW w:w="2880" w:type="dxa"/>
          </w:tcPr>
          <w:p w14:paraId="135E56C0" w14:textId="77777777" w:rsidR="00C11FB3" w:rsidRDefault="00000000">
            <w:r>
              <w:rPr>
                <w:sz w:val="20"/>
              </w:rPr>
              <w:t>Receive alert from n8n</w:t>
            </w:r>
          </w:p>
        </w:tc>
      </w:tr>
      <w:tr w:rsidR="00C11FB3" w14:paraId="44E5A5F9" w14:textId="77777777">
        <w:tc>
          <w:tcPr>
            <w:tcW w:w="2880" w:type="dxa"/>
          </w:tcPr>
          <w:p w14:paraId="295233B7" w14:textId="77777777" w:rsidR="00C11FB3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5196A9E1" w14:textId="77777777" w:rsidR="00C11FB3" w:rsidRDefault="00000000">
            <w:r>
              <w:rPr>
                <w:sz w:val="20"/>
              </w:rPr>
              <w:t>/alerts</w:t>
            </w:r>
          </w:p>
        </w:tc>
        <w:tc>
          <w:tcPr>
            <w:tcW w:w="2880" w:type="dxa"/>
          </w:tcPr>
          <w:p w14:paraId="1BFFF1A2" w14:textId="77777777" w:rsidR="00C11FB3" w:rsidRDefault="00000000">
            <w:r>
              <w:rPr>
                <w:sz w:val="20"/>
              </w:rPr>
              <w:t>View all logged alerts</w:t>
            </w:r>
          </w:p>
        </w:tc>
      </w:tr>
      <w:tr w:rsidR="00C11FB3" w14:paraId="44A2AC32" w14:textId="77777777">
        <w:tc>
          <w:tcPr>
            <w:tcW w:w="2880" w:type="dxa"/>
          </w:tcPr>
          <w:p w14:paraId="391D1E4B" w14:textId="77777777" w:rsidR="00C11FB3" w:rsidRDefault="00000000">
            <w:r>
              <w:rPr>
                <w:sz w:val="20"/>
              </w:rPr>
              <w:t>DELETE</w:t>
            </w:r>
          </w:p>
        </w:tc>
        <w:tc>
          <w:tcPr>
            <w:tcW w:w="2880" w:type="dxa"/>
          </w:tcPr>
          <w:p w14:paraId="2D1FFF1C" w14:textId="77777777" w:rsidR="00C11FB3" w:rsidRDefault="00000000">
            <w:r>
              <w:rPr>
                <w:sz w:val="20"/>
              </w:rPr>
              <w:t>/cache</w:t>
            </w:r>
          </w:p>
        </w:tc>
        <w:tc>
          <w:tcPr>
            <w:tcW w:w="2880" w:type="dxa"/>
          </w:tcPr>
          <w:p w14:paraId="3F8AA32C" w14:textId="77777777" w:rsidR="00C11FB3" w:rsidRDefault="00000000">
            <w:r>
              <w:rPr>
                <w:sz w:val="20"/>
              </w:rPr>
              <w:t>Clear result cache</w:t>
            </w:r>
          </w:p>
        </w:tc>
      </w:tr>
    </w:tbl>
    <w:p w14:paraId="2FB4D281" w14:textId="77777777" w:rsidR="00C11FB3" w:rsidRDefault="00C11FB3"/>
    <w:p w14:paraId="46FC7E9F" w14:textId="77777777" w:rsidR="00C11FB3" w:rsidRDefault="00000000">
      <w:pPr>
        <w:pStyle w:val="Heading2"/>
      </w:pPr>
      <w:r>
        <w:rPr>
          <w:color w:val="2E74B5"/>
        </w:rPr>
        <w:t>4.2  Machine Learning — ml_model/</w:t>
      </w:r>
    </w:p>
    <w:p w14:paraId="5F9278D8" w14:textId="77777777" w:rsidR="00C11FB3" w:rsidRDefault="00000000">
      <w:r>
        <w:rPr>
          <w:b/>
        </w:rPr>
        <w:t>Training (train.py):</w:t>
      </w:r>
    </w:p>
    <w:p w14:paraId="1132E391" w14:textId="77777777" w:rsidR="00C11FB3" w:rsidRDefault="00000000">
      <w:pPr>
        <w:pStyle w:val="ListBullet"/>
      </w:pPr>
      <w:r>
        <w:t>Dataset: Kaggle Web Page Phishing Detection Dataset (dataset.csv).</w:t>
      </w:r>
    </w:p>
    <w:p w14:paraId="6850F722" w14:textId="77777777" w:rsidR="00C11FB3" w:rsidRDefault="00000000">
      <w:pPr>
        <w:pStyle w:val="ListBullet"/>
      </w:pPr>
      <w:r>
        <w:t>Algorithm: XGBoost Classifier — n_estimators=400, max_depth=7, learning_rate=0.05.</w:t>
      </w:r>
    </w:p>
    <w:p w14:paraId="0525BBCE" w14:textId="77777777" w:rsidR="00C11FB3" w:rsidRDefault="00000000">
      <w:pPr>
        <w:pStyle w:val="ListBullet"/>
      </w:pPr>
      <w:r>
        <w:t>Regularization: reg_alpha=0.1, reg_lambda=1.0, gamma=0.1.</w:t>
      </w:r>
    </w:p>
    <w:p w14:paraId="13A28942" w14:textId="77777777" w:rsidR="00C11FB3" w:rsidRDefault="00000000">
      <w:pPr>
        <w:pStyle w:val="ListBullet"/>
      </w:pPr>
      <w:r>
        <w:t>Validation: 5-fold Stratified Cross-Validation (F1-weighted).</w:t>
      </w:r>
    </w:p>
    <w:p w14:paraId="5D785E06" w14:textId="77777777" w:rsidR="00C11FB3" w:rsidRDefault="00000000">
      <w:pPr>
        <w:pStyle w:val="ListBullet"/>
      </w:pPr>
      <w:r>
        <w:t>Output: phishing_model.pkl (model + feature list + label encoder).</w:t>
      </w:r>
    </w:p>
    <w:p w14:paraId="6DBBFD18" w14:textId="77777777" w:rsidR="00C11FB3" w:rsidRDefault="00000000">
      <w:r>
        <w:rPr>
          <w:b/>
        </w:rPr>
        <w:t>Prediction (predict.py):</w:t>
      </w:r>
    </w:p>
    <w:p w14:paraId="5FE977A7" w14:textId="77777777" w:rsidR="00C11FB3" w:rsidRDefault="00000000">
      <w:r>
        <w:t>Extracts 87 URL and page features covering URL structure (length, dots, hyphens, special chars, subdomains, TLD), content signals (phishing keywords, brand impersonation, shortening services), page-level features (hyperlink ratios, login forms, iframes, popups, favicons, media ratios), and DNS resolution. Returns label, confidence (%), and per-class probabilities.</w:t>
      </w:r>
    </w:p>
    <w:p w14:paraId="1AA03E47" w14:textId="77777777" w:rsidR="00C11FB3" w:rsidRDefault="00000000">
      <w:pPr>
        <w:pStyle w:val="Heading2"/>
      </w:pPr>
      <w:r>
        <w:rPr>
          <w:color w:val="2E74B5"/>
        </w:rPr>
        <w:t>4.3  HTML Scraper — scraper/html_scraper.py</w:t>
      </w:r>
    </w:p>
    <w:p w14:paraId="1081DFE5" w14:textId="77777777" w:rsidR="00C11FB3" w:rsidRDefault="00000000">
      <w:r>
        <w:t>Fetches and parses the target page using BeautifulSoup + lxml. Extracted features: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11FB3" w14:paraId="2CE26D0C" w14:textId="77777777">
        <w:tc>
          <w:tcPr>
            <w:tcW w:w="4320" w:type="dxa"/>
            <w:shd w:val="clear" w:color="auto" w:fill="1F497D"/>
          </w:tcPr>
          <w:p w14:paraId="61770D36" w14:textId="77777777" w:rsidR="00C11FB3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4320" w:type="dxa"/>
            <w:shd w:val="clear" w:color="auto" w:fill="1F497D"/>
          </w:tcPr>
          <w:p w14:paraId="2F42B339" w14:textId="77777777" w:rsidR="00C11FB3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C11FB3" w14:paraId="10F8F965" w14:textId="77777777">
        <w:tc>
          <w:tcPr>
            <w:tcW w:w="4320" w:type="dxa"/>
          </w:tcPr>
          <w:p w14:paraId="057E28F3" w14:textId="77777777" w:rsidR="00C11FB3" w:rsidRDefault="00000000">
            <w:r>
              <w:rPr>
                <w:sz w:val="20"/>
              </w:rPr>
              <w:t>has_login_form</w:t>
            </w:r>
          </w:p>
        </w:tc>
        <w:tc>
          <w:tcPr>
            <w:tcW w:w="4320" w:type="dxa"/>
          </w:tcPr>
          <w:p w14:paraId="53F59F9C" w14:textId="77777777" w:rsidR="00C11FB3" w:rsidRDefault="00000000">
            <w:r>
              <w:rPr>
                <w:sz w:val="20"/>
              </w:rPr>
              <w:t>Presence of any &lt;form&gt; tag</w:t>
            </w:r>
          </w:p>
        </w:tc>
      </w:tr>
      <w:tr w:rsidR="00C11FB3" w14:paraId="12AC4C02" w14:textId="77777777">
        <w:tc>
          <w:tcPr>
            <w:tcW w:w="4320" w:type="dxa"/>
          </w:tcPr>
          <w:p w14:paraId="3A844360" w14:textId="77777777" w:rsidR="00C11FB3" w:rsidRDefault="00000000">
            <w:r>
              <w:rPr>
                <w:sz w:val="20"/>
              </w:rPr>
              <w:t>has_password_field</w:t>
            </w:r>
          </w:p>
        </w:tc>
        <w:tc>
          <w:tcPr>
            <w:tcW w:w="4320" w:type="dxa"/>
          </w:tcPr>
          <w:p w14:paraId="7F198FBD" w14:textId="77777777" w:rsidR="00C11FB3" w:rsidRDefault="00000000">
            <w:r>
              <w:rPr>
                <w:sz w:val="20"/>
              </w:rPr>
              <w:t>Presence of &lt;input type='password'&gt;</w:t>
            </w:r>
          </w:p>
        </w:tc>
      </w:tr>
      <w:tr w:rsidR="00C11FB3" w14:paraId="37FE5B6F" w14:textId="77777777">
        <w:tc>
          <w:tcPr>
            <w:tcW w:w="4320" w:type="dxa"/>
          </w:tcPr>
          <w:p w14:paraId="76ECB66D" w14:textId="77777777" w:rsidR="00C11FB3" w:rsidRDefault="00000000">
            <w:r>
              <w:rPr>
                <w:sz w:val="20"/>
              </w:rPr>
              <w:t>form_action_empty</w:t>
            </w:r>
          </w:p>
        </w:tc>
        <w:tc>
          <w:tcPr>
            <w:tcW w:w="4320" w:type="dxa"/>
          </w:tcPr>
          <w:p w14:paraId="721F5B4C" w14:textId="77777777" w:rsidR="00C11FB3" w:rsidRDefault="00000000">
            <w:r>
              <w:rPr>
                <w:sz w:val="20"/>
              </w:rPr>
              <w:t>Form with empty or '#' action attribute</w:t>
            </w:r>
          </w:p>
        </w:tc>
      </w:tr>
      <w:tr w:rsidR="00C11FB3" w14:paraId="028CA44B" w14:textId="77777777">
        <w:tc>
          <w:tcPr>
            <w:tcW w:w="4320" w:type="dxa"/>
          </w:tcPr>
          <w:p w14:paraId="34068FA9" w14:textId="77777777" w:rsidR="00C11FB3" w:rsidRDefault="00000000">
            <w:r>
              <w:rPr>
                <w:sz w:val="20"/>
              </w:rPr>
              <w:t>external_script_count</w:t>
            </w:r>
          </w:p>
        </w:tc>
        <w:tc>
          <w:tcPr>
            <w:tcW w:w="4320" w:type="dxa"/>
          </w:tcPr>
          <w:p w14:paraId="7AC2142B" w14:textId="77777777" w:rsidR="00C11FB3" w:rsidRDefault="00000000">
            <w:r>
              <w:rPr>
                <w:sz w:val="20"/>
              </w:rPr>
              <w:t>Scripts loaded from external domains</w:t>
            </w:r>
          </w:p>
        </w:tc>
      </w:tr>
      <w:tr w:rsidR="00C11FB3" w14:paraId="7C67D22A" w14:textId="77777777">
        <w:tc>
          <w:tcPr>
            <w:tcW w:w="4320" w:type="dxa"/>
          </w:tcPr>
          <w:p w14:paraId="68878FA9" w14:textId="77777777" w:rsidR="00C11FB3" w:rsidRDefault="00000000">
            <w:r>
              <w:rPr>
                <w:sz w:val="20"/>
              </w:rPr>
              <w:t>iframe_count</w:t>
            </w:r>
          </w:p>
        </w:tc>
        <w:tc>
          <w:tcPr>
            <w:tcW w:w="4320" w:type="dxa"/>
          </w:tcPr>
          <w:p w14:paraId="339F2C00" w14:textId="77777777" w:rsidR="00C11FB3" w:rsidRDefault="00000000">
            <w:r>
              <w:rPr>
                <w:sz w:val="20"/>
              </w:rPr>
              <w:t>Number of &lt;iframe&gt; tags</w:t>
            </w:r>
          </w:p>
        </w:tc>
      </w:tr>
      <w:tr w:rsidR="00C11FB3" w14:paraId="15E0E6BD" w14:textId="77777777">
        <w:tc>
          <w:tcPr>
            <w:tcW w:w="4320" w:type="dxa"/>
          </w:tcPr>
          <w:p w14:paraId="35F6911D" w14:textId="77777777" w:rsidR="00C11FB3" w:rsidRDefault="00000000">
            <w:r>
              <w:rPr>
                <w:sz w:val="20"/>
              </w:rPr>
              <w:t>hidden_element_count</w:t>
            </w:r>
          </w:p>
        </w:tc>
        <w:tc>
          <w:tcPr>
            <w:tcW w:w="4320" w:type="dxa"/>
          </w:tcPr>
          <w:p w14:paraId="4F29E91D" w14:textId="77777777" w:rsidR="00C11FB3" w:rsidRDefault="00000000">
            <w:r>
              <w:rPr>
                <w:sz w:val="20"/>
              </w:rPr>
              <w:t>Elements with display:none style</w:t>
            </w:r>
          </w:p>
        </w:tc>
      </w:tr>
      <w:tr w:rsidR="00C11FB3" w14:paraId="1410AA32" w14:textId="77777777">
        <w:tc>
          <w:tcPr>
            <w:tcW w:w="4320" w:type="dxa"/>
          </w:tcPr>
          <w:p w14:paraId="70009508" w14:textId="77777777" w:rsidR="00C11FB3" w:rsidRDefault="00000000">
            <w:r>
              <w:rPr>
                <w:sz w:val="20"/>
              </w:rPr>
              <w:t>link_count</w:t>
            </w:r>
          </w:p>
        </w:tc>
        <w:tc>
          <w:tcPr>
            <w:tcW w:w="4320" w:type="dxa"/>
          </w:tcPr>
          <w:p w14:paraId="616252D5" w14:textId="77777777" w:rsidR="00C11FB3" w:rsidRDefault="00000000">
            <w:r>
              <w:rPr>
                <w:sz w:val="20"/>
              </w:rPr>
              <w:t>Total anchor tags</w:t>
            </w:r>
          </w:p>
        </w:tc>
      </w:tr>
      <w:tr w:rsidR="00C11FB3" w14:paraId="78DC90B0" w14:textId="77777777">
        <w:tc>
          <w:tcPr>
            <w:tcW w:w="4320" w:type="dxa"/>
          </w:tcPr>
          <w:p w14:paraId="5E5DFA75" w14:textId="77777777" w:rsidR="00C11FB3" w:rsidRDefault="00000000">
            <w:r>
              <w:rPr>
                <w:sz w:val="20"/>
              </w:rPr>
              <w:t>image_count</w:t>
            </w:r>
          </w:p>
        </w:tc>
        <w:tc>
          <w:tcPr>
            <w:tcW w:w="4320" w:type="dxa"/>
          </w:tcPr>
          <w:p w14:paraId="565E407B" w14:textId="77777777" w:rsidR="00C11FB3" w:rsidRDefault="00000000">
            <w:r>
              <w:rPr>
                <w:sz w:val="20"/>
              </w:rPr>
              <w:t>Total image tags</w:t>
            </w:r>
          </w:p>
        </w:tc>
      </w:tr>
      <w:tr w:rsidR="00C11FB3" w14:paraId="33179C31" w14:textId="77777777">
        <w:tc>
          <w:tcPr>
            <w:tcW w:w="4320" w:type="dxa"/>
          </w:tcPr>
          <w:p w14:paraId="40A7A041" w14:textId="77777777" w:rsidR="00C11FB3" w:rsidRDefault="00000000">
            <w:r>
              <w:rPr>
                <w:sz w:val="20"/>
              </w:rPr>
              <w:t>has_favicon</w:t>
            </w:r>
          </w:p>
        </w:tc>
        <w:tc>
          <w:tcPr>
            <w:tcW w:w="4320" w:type="dxa"/>
          </w:tcPr>
          <w:p w14:paraId="79BBC23D" w14:textId="77777777" w:rsidR="00C11FB3" w:rsidRDefault="00000000">
            <w:r>
              <w:rPr>
                <w:sz w:val="20"/>
              </w:rPr>
              <w:t>Presence of favicon link tag</w:t>
            </w:r>
          </w:p>
        </w:tc>
      </w:tr>
    </w:tbl>
    <w:p w14:paraId="2BCFCB5C" w14:textId="77777777" w:rsidR="00C11FB3" w:rsidRDefault="00C11FB3"/>
    <w:p w14:paraId="5DB94DCE" w14:textId="77777777" w:rsidR="00C11FB3" w:rsidRDefault="00000000">
      <w:pPr>
        <w:pStyle w:val="Heading2"/>
      </w:pPr>
      <w:r>
        <w:rPr>
          <w:color w:val="2E74B5"/>
        </w:rPr>
        <w:lastRenderedPageBreak/>
        <w:t>4.4  Threat Intelligence — threat_intel/api_checker.py</w:t>
      </w:r>
    </w:p>
    <w:p w14:paraId="28EAB952" w14:textId="77777777" w:rsidR="00C11FB3" w:rsidRDefault="00000000">
      <w:r>
        <w:t>All three APIs are called asynchronously in parallel via check_all().</w:t>
      </w:r>
    </w:p>
    <w:p w14:paraId="4FD43E54" w14:textId="77777777" w:rsidR="00C11FB3" w:rsidRDefault="00000000">
      <w:r>
        <w:rPr>
          <w:b/>
        </w:rPr>
        <w:t>VirusTotal:</w:t>
      </w:r>
    </w:p>
    <w:p w14:paraId="1C67F78E" w14:textId="77777777" w:rsidR="00C11FB3" w:rsidRDefault="00000000">
      <w:r>
        <w:t>Submits URL for analysis and polls the result. Returns malicious, suspicious, harmless, and undetected engine counts.</w:t>
      </w:r>
    </w:p>
    <w:p w14:paraId="5B90D0A9" w14:textId="77777777" w:rsidR="00C11FB3" w:rsidRDefault="00000000">
      <w:r>
        <w:rPr>
          <w:b/>
        </w:rPr>
        <w:t>AbuseIPDB:</w:t>
      </w:r>
    </w:p>
    <w:p w14:paraId="5DA1C792" w14:textId="77777777" w:rsidR="00C11FB3" w:rsidRDefault="00000000">
      <w:r>
        <w:t>Resolves URL to IP and checks abuse history over the last 90 days. Returns abuse_score (%), total_reports, and country.</w:t>
      </w:r>
    </w:p>
    <w:p w14:paraId="227226A0" w14:textId="77777777" w:rsidR="00C11FB3" w:rsidRDefault="00000000">
      <w:r>
        <w:rPr>
          <w:b/>
        </w:rPr>
        <w:t>IPStack:</w:t>
      </w:r>
    </w:p>
    <w:p w14:paraId="104081E6" w14:textId="77777777" w:rsidR="00C11FB3" w:rsidRDefault="00000000">
      <w:r>
        <w:t>Provides geolocation and threat intelligence per IP. Returns country, city, coordinates, is_tor, is_proxy, is_anonymous, and is_attacker flags.</w:t>
      </w:r>
    </w:p>
    <w:p w14:paraId="15C409C2" w14:textId="77777777" w:rsidR="00C11FB3" w:rsidRDefault="00000000">
      <w:pPr>
        <w:pStyle w:val="Heading2"/>
      </w:pPr>
      <w:r>
        <w:rPr>
          <w:color w:val="2E74B5"/>
        </w:rPr>
        <w:t>4.5  Decision Engine — decision/engine.py</w:t>
      </w:r>
    </w:p>
    <w:p w14:paraId="1CB7099B" w14:textId="77777777" w:rsidR="00C11FB3" w:rsidRDefault="00000000">
      <w:r>
        <w:t>Aggregates all signals into a single 0–100 risk score: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11FB3" w14:paraId="785D4742" w14:textId="77777777">
        <w:tc>
          <w:tcPr>
            <w:tcW w:w="2880" w:type="dxa"/>
            <w:shd w:val="clear" w:color="auto" w:fill="1F497D"/>
          </w:tcPr>
          <w:p w14:paraId="34F846A4" w14:textId="77777777" w:rsidR="00C11FB3" w:rsidRDefault="00000000">
            <w:r>
              <w:rPr>
                <w:b/>
                <w:color w:val="FFFFFF"/>
              </w:rPr>
              <w:t>Source</w:t>
            </w:r>
          </w:p>
        </w:tc>
        <w:tc>
          <w:tcPr>
            <w:tcW w:w="2880" w:type="dxa"/>
            <w:shd w:val="clear" w:color="auto" w:fill="1F497D"/>
          </w:tcPr>
          <w:p w14:paraId="33BAD86C" w14:textId="77777777" w:rsidR="00C11FB3" w:rsidRDefault="00000000">
            <w:r>
              <w:rPr>
                <w:b/>
                <w:color w:val="FFFFFF"/>
              </w:rPr>
              <w:t>Max Points</w:t>
            </w:r>
          </w:p>
        </w:tc>
        <w:tc>
          <w:tcPr>
            <w:tcW w:w="2880" w:type="dxa"/>
            <w:shd w:val="clear" w:color="auto" w:fill="1F497D"/>
          </w:tcPr>
          <w:p w14:paraId="220D6EB8" w14:textId="77777777" w:rsidR="00C11FB3" w:rsidRDefault="00000000">
            <w:r>
              <w:rPr>
                <w:b/>
                <w:color w:val="FFFFFF"/>
              </w:rPr>
              <w:t>Trigger Condition</w:t>
            </w:r>
          </w:p>
        </w:tc>
      </w:tr>
      <w:tr w:rsidR="00C11FB3" w14:paraId="12B25F85" w14:textId="77777777">
        <w:tc>
          <w:tcPr>
            <w:tcW w:w="2880" w:type="dxa"/>
          </w:tcPr>
          <w:p w14:paraId="2D839495" w14:textId="77777777" w:rsidR="00C11FB3" w:rsidRDefault="00000000">
            <w:r>
              <w:rPr>
                <w:sz w:val="20"/>
              </w:rPr>
              <w:t>ML Model</w:t>
            </w:r>
          </w:p>
        </w:tc>
        <w:tc>
          <w:tcPr>
            <w:tcW w:w="2880" w:type="dxa"/>
          </w:tcPr>
          <w:p w14:paraId="2BE7D74C" w14:textId="77777777" w:rsidR="00C11FB3" w:rsidRDefault="00000000">
            <w:r>
              <w:rPr>
                <w:sz w:val="20"/>
              </w:rPr>
              <w:t>40</w:t>
            </w:r>
          </w:p>
        </w:tc>
        <w:tc>
          <w:tcPr>
            <w:tcW w:w="2880" w:type="dxa"/>
          </w:tcPr>
          <w:p w14:paraId="783B36CD" w14:textId="77777777" w:rsidR="00C11FB3" w:rsidRDefault="00000000">
            <w:r>
              <w:rPr>
                <w:sz w:val="20"/>
              </w:rPr>
              <w:t>Phishing label × confidence ratio</w:t>
            </w:r>
          </w:p>
        </w:tc>
      </w:tr>
      <w:tr w:rsidR="00C11FB3" w14:paraId="1A5C42AF" w14:textId="77777777">
        <w:tc>
          <w:tcPr>
            <w:tcW w:w="2880" w:type="dxa"/>
          </w:tcPr>
          <w:p w14:paraId="60072D55" w14:textId="77777777" w:rsidR="00C11FB3" w:rsidRDefault="00000000">
            <w:r>
              <w:rPr>
                <w:sz w:val="20"/>
              </w:rPr>
              <w:t>VirusTotal</w:t>
            </w:r>
          </w:p>
        </w:tc>
        <w:tc>
          <w:tcPr>
            <w:tcW w:w="2880" w:type="dxa"/>
          </w:tcPr>
          <w:p w14:paraId="0E6302AE" w14:textId="77777777" w:rsidR="00C11FB3" w:rsidRDefault="00000000">
            <w:r>
              <w:rPr>
                <w:sz w:val="20"/>
              </w:rPr>
              <w:t>35</w:t>
            </w:r>
          </w:p>
        </w:tc>
        <w:tc>
          <w:tcPr>
            <w:tcW w:w="2880" w:type="dxa"/>
          </w:tcPr>
          <w:p w14:paraId="076A76CD" w14:textId="77777777" w:rsidR="00C11FB3" w:rsidRDefault="00000000">
            <w:r>
              <w:rPr>
                <w:sz w:val="20"/>
              </w:rPr>
              <w:t>Malicious engine ratio or suspicious count</w:t>
            </w:r>
          </w:p>
        </w:tc>
      </w:tr>
      <w:tr w:rsidR="00C11FB3" w14:paraId="445BD84B" w14:textId="77777777">
        <w:tc>
          <w:tcPr>
            <w:tcW w:w="2880" w:type="dxa"/>
          </w:tcPr>
          <w:p w14:paraId="6076ED7E" w14:textId="77777777" w:rsidR="00C11FB3" w:rsidRDefault="00000000">
            <w:r>
              <w:rPr>
                <w:sz w:val="20"/>
              </w:rPr>
              <w:t>AbuseIPDB</w:t>
            </w:r>
          </w:p>
        </w:tc>
        <w:tc>
          <w:tcPr>
            <w:tcW w:w="2880" w:type="dxa"/>
          </w:tcPr>
          <w:p w14:paraId="4D81E446" w14:textId="77777777" w:rsidR="00C11FB3" w:rsidRDefault="00000000">
            <w:r>
              <w:rPr>
                <w:sz w:val="20"/>
              </w:rPr>
              <w:t>12</w:t>
            </w:r>
          </w:p>
        </w:tc>
        <w:tc>
          <w:tcPr>
            <w:tcW w:w="2880" w:type="dxa"/>
          </w:tcPr>
          <w:p w14:paraId="0B1F21AE" w14:textId="77777777" w:rsidR="00C11FB3" w:rsidRDefault="00000000">
            <w:r>
              <w:rPr>
                <w:sz w:val="20"/>
              </w:rPr>
              <w:t>Abuse score &gt; 20% or &gt; 10 reports</w:t>
            </w:r>
          </w:p>
        </w:tc>
      </w:tr>
      <w:tr w:rsidR="00C11FB3" w14:paraId="47C23BDC" w14:textId="77777777">
        <w:tc>
          <w:tcPr>
            <w:tcW w:w="2880" w:type="dxa"/>
          </w:tcPr>
          <w:p w14:paraId="1285850C" w14:textId="77777777" w:rsidR="00C11FB3" w:rsidRDefault="00000000">
            <w:r>
              <w:rPr>
                <w:sz w:val="20"/>
              </w:rPr>
              <w:t>HTML Analysis</w:t>
            </w:r>
          </w:p>
        </w:tc>
        <w:tc>
          <w:tcPr>
            <w:tcW w:w="2880" w:type="dxa"/>
          </w:tcPr>
          <w:p w14:paraId="274DE1FF" w14:textId="77777777" w:rsidR="00C11FB3" w:rsidRDefault="00000000">
            <w:r>
              <w:rPr>
                <w:sz w:val="20"/>
              </w:rPr>
              <w:t>10</w:t>
            </w:r>
          </w:p>
        </w:tc>
        <w:tc>
          <w:tcPr>
            <w:tcW w:w="2880" w:type="dxa"/>
          </w:tcPr>
          <w:p w14:paraId="71E3B5CC" w14:textId="77777777" w:rsidR="00C11FB3" w:rsidRDefault="00000000">
            <w:r>
              <w:rPr>
                <w:sz w:val="20"/>
              </w:rPr>
              <w:t>Login form + password field, empty action, iframes</w:t>
            </w:r>
          </w:p>
        </w:tc>
      </w:tr>
      <w:tr w:rsidR="00C11FB3" w14:paraId="6370DC6B" w14:textId="77777777">
        <w:tc>
          <w:tcPr>
            <w:tcW w:w="2880" w:type="dxa"/>
          </w:tcPr>
          <w:p w14:paraId="017F3E5E" w14:textId="77777777" w:rsidR="00C11FB3" w:rsidRDefault="00000000">
            <w:r>
              <w:rPr>
                <w:sz w:val="20"/>
              </w:rPr>
              <w:t>IPStack</w:t>
            </w:r>
          </w:p>
        </w:tc>
        <w:tc>
          <w:tcPr>
            <w:tcW w:w="2880" w:type="dxa"/>
          </w:tcPr>
          <w:p w14:paraId="09884EA7" w14:textId="77777777" w:rsidR="00C11FB3" w:rsidRDefault="00000000">
            <w:r>
              <w:rPr>
                <w:sz w:val="20"/>
              </w:rPr>
              <w:t>13</w:t>
            </w:r>
          </w:p>
        </w:tc>
        <w:tc>
          <w:tcPr>
            <w:tcW w:w="2880" w:type="dxa"/>
          </w:tcPr>
          <w:p w14:paraId="4D3E207B" w14:textId="77777777" w:rsidR="00C11FB3" w:rsidRDefault="00000000">
            <w:r>
              <w:rPr>
                <w:sz w:val="20"/>
              </w:rPr>
              <w:t>Attacker (13), TOR/Proxy (9), Anonymous (5)</w:t>
            </w:r>
          </w:p>
        </w:tc>
      </w:tr>
    </w:tbl>
    <w:p w14:paraId="7BC4F332" w14:textId="77777777" w:rsidR="00C11FB3" w:rsidRDefault="00C11FB3"/>
    <w:p w14:paraId="4DB2CECF" w14:textId="77777777" w:rsidR="00C11FB3" w:rsidRDefault="00000000">
      <w:r>
        <w:rPr>
          <w:b/>
        </w:rPr>
        <w:t>Label Thresholds:</w:t>
      </w:r>
    </w:p>
    <w:p w14:paraId="5FB4A899" w14:textId="77777777" w:rsidR="00C11FB3" w:rsidRPr="00CA1BC3" w:rsidRDefault="00000000">
      <w:pPr>
        <w:pStyle w:val="ListBullet"/>
      </w:pPr>
      <w:r w:rsidRPr="00CA1BC3">
        <w:t xml:space="preserve">score &gt;= </w:t>
      </w:r>
      <w:proofErr w:type="gramStart"/>
      <w:r w:rsidRPr="00CA1BC3">
        <w:t>70  →</w:t>
      </w:r>
      <w:proofErr w:type="gramEnd"/>
      <w:r w:rsidRPr="00CA1BC3">
        <w:t xml:space="preserve">  phishing</w:t>
      </w:r>
    </w:p>
    <w:p w14:paraId="30B4E7C6" w14:textId="77777777" w:rsidR="00C11FB3" w:rsidRPr="00CA1BC3" w:rsidRDefault="00000000">
      <w:pPr>
        <w:pStyle w:val="ListBullet"/>
      </w:pPr>
      <w:r w:rsidRPr="00CA1BC3">
        <w:t xml:space="preserve">score &gt;= </w:t>
      </w:r>
      <w:proofErr w:type="gramStart"/>
      <w:r w:rsidRPr="00CA1BC3">
        <w:t>40  →</w:t>
      </w:r>
      <w:proofErr w:type="gramEnd"/>
      <w:r w:rsidRPr="00CA1BC3">
        <w:t xml:space="preserve">  suspicious</w:t>
      </w:r>
    </w:p>
    <w:p w14:paraId="272C69E1" w14:textId="77777777" w:rsidR="00C11FB3" w:rsidRDefault="00000000">
      <w:pPr>
        <w:pStyle w:val="ListBullet"/>
      </w:pPr>
      <w:r w:rsidRPr="00CA1BC3">
        <w:t xml:space="preserve">score &lt; 40   </w:t>
      </w:r>
      <w:proofErr w:type="gramStart"/>
      <w:r w:rsidRPr="00CA1BC3">
        <w:t>→  benign</w:t>
      </w:r>
      <w:proofErr w:type="gramEnd"/>
    </w:p>
    <w:p w14:paraId="6DE69322" w14:textId="77777777" w:rsidR="00C11FB3" w:rsidRDefault="00000000">
      <w:pPr>
        <w:pStyle w:val="Heading2"/>
      </w:pPr>
      <w:r>
        <w:rPr>
          <w:color w:val="2E74B5"/>
        </w:rPr>
        <w:t>4.6  UI — ui/app.py</w:t>
      </w:r>
    </w:p>
    <w:p w14:paraId="41A77A9C" w14:textId="77777777" w:rsidR="00C11FB3" w:rsidRDefault="00000000">
      <w:r>
        <w:t>Built with Streamlit and Plotly. Features:</w:t>
      </w:r>
    </w:p>
    <w:p w14:paraId="511784DE" w14:textId="77777777" w:rsidR="00C11FB3" w:rsidRDefault="00000000">
      <w:pPr>
        <w:pStyle w:val="ListBullet"/>
      </w:pPr>
      <w:r>
        <w:t>URL input with single-click analysis.</w:t>
      </w:r>
    </w:p>
    <w:p w14:paraId="0E511C75" w14:textId="77777777" w:rsidR="00C11FB3" w:rsidRDefault="00000000">
      <w:pPr>
        <w:pStyle w:val="ListBullet"/>
      </w:pPr>
      <w:r>
        <w:t>Color-coded result header: red (phishing), yellow (suspicious), green (benign).</w:t>
      </w:r>
    </w:p>
    <w:p w14:paraId="58BD65E1" w14:textId="77777777" w:rsidR="00C11FB3" w:rsidRDefault="00000000">
      <w:pPr>
        <w:pStyle w:val="ListBullet"/>
      </w:pPr>
      <w:r>
        <w:t>Risk score metric + progress bar.</w:t>
      </w:r>
    </w:p>
    <w:p w14:paraId="74FA5D79" w14:textId="77777777" w:rsidR="00C11FB3" w:rsidRDefault="00000000">
      <w:pPr>
        <w:pStyle w:val="ListBullet"/>
      </w:pPr>
      <w:r>
        <w:t>Plotly gauge chart for visual risk level.</w:t>
      </w:r>
    </w:p>
    <w:p w14:paraId="43E0EB02" w14:textId="77777777" w:rsidR="00C11FB3" w:rsidRDefault="00000000">
      <w:pPr>
        <w:pStyle w:val="ListBullet"/>
      </w:pPr>
      <w:r>
        <w:t>Bar chart for per-source score contribution.</w:t>
      </w:r>
    </w:p>
    <w:p w14:paraId="26A495E7" w14:textId="77777777" w:rsidR="00C11FB3" w:rsidRDefault="00000000">
      <w:pPr>
        <w:pStyle w:val="ListBullet"/>
      </w:pPr>
      <w:r>
        <w:lastRenderedPageBreak/>
        <w:t>Expandable sections: ML details, VirusTotal, AbuseIPDB, IPStack (with world map), HTML features.</w:t>
      </w:r>
    </w:p>
    <w:p w14:paraId="13178128" w14:textId="77777777" w:rsidR="00C11FB3" w:rsidRDefault="00000000">
      <w:pPr>
        <w:pStyle w:val="ListBullet"/>
      </w:pPr>
      <w:r>
        <w:t>Cache indicator and response time display.</w:t>
      </w:r>
    </w:p>
    <w:p w14:paraId="07C2A4E4" w14:textId="77777777" w:rsidR="00C11FB3" w:rsidRDefault="00000000">
      <w:pPr>
        <w:pStyle w:val="Heading2"/>
      </w:pPr>
      <w:r>
        <w:rPr>
          <w:color w:val="2E74B5"/>
        </w:rPr>
        <w:t>4.7  n8n Automation — n8n/phishing_detection_workflow.json</w:t>
      </w:r>
    </w:p>
    <w:p w14:paraId="513C6BA2" w14:textId="77777777" w:rsidR="00C11FB3" w:rsidRDefault="00000000">
      <w:r>
        <w:t>Automated workflow with 8 nodes:</w:t>
      </w:r>
    </w:p>
    <w:p w14:paraId="15FA1785" w14:textId="77777777" w:rsidR="00C11FB3" w:rsidRDefault="00000000">
      <w:pPr>
        <w:ind w:left="432"/>
      </w:pPr>
      <w:r>
        <w:rPr>
          <w:rFonts w:ascii="Courier New" w:hAnsi="Courier New"/>
          <w:color w:val="1E1E1E"/>
          <w:sz w:val="18"/>
        </w:rPr>
        <w:t>Webhook Trigger (POST /check-url)</w:t>
      </w:r>
      <w:r>
        <w:rPr>
          <w:rFonts w:ascii="Courier New" w:hAnsi="Courier New"/>
          <w:color w:val="1E1E1E"/>
          <w:sz w:val="18"/>
        </w:rPr>
        <w:br/>
        <w:t xml:space="preserve">  └─► Call Phishing API (POST /webhook)</w:t>
      </w:r>
      <w:r>
        <w:rPr>
          <w:rFonts w:ascii="Courier New" w:hAnsi="Courier New"/>
          <w:color w:val="1E1E1E"/>
          <w:sz w:val="18"/>
        </w:rPr>
        <w:br/>
        <w:t xml:space="preserve">        ├─► Is Phishing?   → Log Alert (/alert) → Slack Alert</w:t>
      </w:r>
      <w:r>
        <w:rPr>
          <w:rFonts w:ascii="Courier New" w:hAnsi="Courier New"/>
          <w:color w:val="1E1E1E"/>
          <w:sz w:val="18"/>
        </w:rPr>
        <w:br/>
        <w:t xml:space="preserve">        ├─► Is Suspicious? → Slack Warning</w:t>
      </w:r>
      <w:r>
        <w:rPr>
          <w:rFonts w:ascii="Courier New" w:hAnsi="Courier New"/>
          <w:color w:val="1E1E1E"/>
          <w:sz w:val="18"/>
        </w:rPr>
        <w:br/>
        <w:t xml:space="preserve">        └─► Respond to Webhook</w:t>
      </w:r>
    </w:p>
    <w:p w14:paraId="366511D9" w14:textId="77777777" w:rsidR="00C11FB3" w:rsidRDefault="00000000">
      <w:pPr>
        <w:pStyle w:val="ListBullet"/>
      </w:pPr>
      <w:r>
        <w:t>Webhook URL: http://localhost:5678/webhook/check-url</w:t>
      </w:r>
    </w:p>
    <w:p w14:paraId="5E6A8513" w14:textId="77777777" w:rsidR="00C11FB3" w:rsidRDefault="00000000">
      <w:pPr>
        <w:pStyle w:val="ListBullet"/>
      </w:pPr>
      <w:r>
        <w:t>Slack messages include URL, score, and reasons.</w:t>
      </w:r>
    </w:p>
    <w:p w14:paraId="3780228A" w14:textId="77777777" w:rsidR="00C11FB3" w:rsidRDefault="00000000">
      <w:pPr>
        <w:pStyle w:val="ListBullet"/>
      </w:pPr>
      <w:r>
        <w:t>All phishing alerts are persisted via POST /alert.</w:t>
      </w:r>
    </w:p>
    <w:p w14:paraId="49B9CC8B" w14:textId="77777777" w:rsidR="00C11FB3" w:rsidRDefault="00000000">
      <w:pPr>
        <w:pStyle w:val="Heading1"/>
      </w:pPr>
      <w:r>
        <w:rPr>
          <w:color w:val="1F497D"/>
        </w:rPr>
        <w:t>5. Tech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11FB3" w14:paraId="3C52938C" w14:textId="77777777">
        <w:tc>
          <w:tcPr>
            <w:tcW w:w="4320" w:type="dxa"/>
            <w:shd w:val="clear" w:color="auto" w:fill="1F497D"/>
          </w:tcPr>
          <w:p w14:paraId="77E8C41D" w14:textId="77777777" w:rsidR="00C11FB3" w:rsidRDefault="00000000">
            <w:r>
              <w:rPr>
                <w:b/>
                <w:color w:val="FFFFFF"/>
              </w:rPr>
              <w:t>Layer</w:t>
            </w:r>
          </w:p>
        </w:tc>
        <w:tc>
          <w:tcPr>
            <w:tcW w:w="4320" w:type="dxa"/>
            <w:shd w:val="clear" w:color="auto" w:fill="1F497D"/>
          </w:tcPr>
          <w:p w14:paraId="37B881A6" w14:textId="77777777" w:rsidR="00C11FB3" w:rsidRDefault="00000000">
            <w:r>
              <w:rPr>
                <w:b/>
                <w:color w:val="FFFFFF"/>
              </w:rPr>
              <w:t>Technology</w:t>
            </w:r>
          </w:p>
        </w:tc>
      </w:tr>
      <w:tr w:rsidR="00C11FB3" w14:paraId="3B0F0D97" w14:textId="77777777">
        <w:tc>
          <w:tcPr>
            <w:tcW w:w="4320" w:type="dxa"/>
          </w:tcPr>
          <w:p w14:paraId="46F33E52" w14:textId="77777777" w:rsidR="00C11FB3" w:rsidRDefault="00000000">
            <w:r>
              <w:rPr>
                <w:sz w:val="20"/>
              </w:rPr>
              <w:t>UI</w:t>
            </w:r>
          </w:p>
        </w:tc>
        <w:tc>
          <w:tcPr>
            <w:tcW w:w="4320" w:type="dxa"/>
          </w:tcPr>
          <w:p w14:paraId="7CAAAF2B" w14:textId="77777777" w:rsidR="00C11FB3" w:rsidRDefault="00000000">
            <w:r>
              <w:rPr>
                <w:sz w:val="20"/>
              </w:rPr>
              <w:t>Streamlit, Plotly</w:t>
            </w:r>
          </w:p>
        </w:tc>
      </w:tr>
      <w:tr w:rsidR="00C11FB3" w14:paraId="1906D373" w14:textId="77777777">
        <w:tc>
          <w:tcPr>
            <w:tcW w:w="4320" w:type="dxa"/>
          </w:tcPr>
          <w:p w14:paraId="4B893531" w14:textId="77777777" w:rsidR="00C11FB3" w:rsidRDefault="00000000">
            <w:r>
              <w:rPr>
                <w:sz w:val="20"/>
              </w:rPr>
              <w:t>API</w:t>
            </w:r>
          </w:p>
        </w:tc>
        <w:tc>
          <w:tcPr>
            <w:tcW w:w="4320" w:type="dxa"/>
          </w:tcPr>
          <w:p w14:paraId="69CA82BF" w14:textId="77777777" w:rsidR="00C11FB3" w:rsidRDefault="00000000">
            <w:r>
              <w:rPr>
                <w:sz w:val="20"/>
              </w:rPr>
              <w:t>FastAPI, Uvicorn</w:t>
            </w:r>
          </w:p>
        </w:tc>
      </w:tr>
      <w:tr w:rsidR="00C11FB3" w14:paraId="0A50C2ED" w14:textId="77777777">
        <w:tc>
          <w:tcPr>
            <w:tcW w:w="4320" w:type="dxa"/>
          </w:tcPr>
          <w:p w14:paraId="35EA9222" w14:textId="77777777" w:rsidR="00C11FB3" w:rsidRDefault="00000000">
            <w:r>
              <w:rPr>
                <w:sz w:val="20"/>
              </w:rPr>
              <w:t>ML</w:t>
            </w:r>
          </w:p>
        </w:tc>
        <w:tc>
          <w:tcPr>
            <w:tcW w:w="4320" w:type="dxa"/>
          </w:tcPr>
          <w:p w14:paraId="02F4F467" w14:textId="77777777" w:rsidR="00C11FB3" w:rsidRDefault="00000000">
            <w:r>
              <w:rPr>
                <w:sz w:val="20"/>
              </w:rPr>
              <w:t>XGBoost, scikit-learn, joblib</w:t>
            </w:r>
          </w:p>
        </w:tc>
      </w:tr>
      <w:tr w:rsidR="00C11FB3" w14:paraId="2488879D" w14:textId="77777777">
        <w:tc>
          <w:tcPr>
            <w:tcW w:w="4320" w:type="dxa"/>
          </w:tcPr>
          <w:p w14:paraId="5752B7B8" w14:textId="77777777" w:rsidR="00C11FB3" w:rsidRDefault="00000000">
            <w:r>
              <w:rPr>
                <w:sz w:val="20"/>
              </w:rPr>
              <w:t>HTML Parsing</w:t>
            </w:r>
          </w:p>
        </w:tc>
        <w:tc>
          <w:tcPr>
            <w:tcW w:w="4320" w:type="dxa"/>
          </w:tcPr>
          <w:p w14:paraId="1B5EF277" w14:textId="77777777" w:rsidR="00C11FB3" w:rsidRDefault="00000000">
            <w:r>
              <w:rPr>
                <w:sz w:val="20"/>
              </w:rPr>
              <w:t>BeautifulSoup4, lxml</w:t>
            </w:r>
          </w:p>
        </w:tc>
      </w:tr>
      <w:tr w:rsidR="00C11FB3" w14:paraId="45CF49B5" w14:textId="77777777">
        <w:tc>
          <w:tcPr>
            <w:tcW w:w="4320" w:type="dxa"/>
          </w:tcPr>
          <w:p w14:paraId="24C75759" w14:textId="77777777" w:rsidR="00C11FB3" w:rsidRDefault="00000000">
            <w:r>
              <w:rPr>
                <w:sz w:val="20"/>
              </w:rPr>
              <w:t>HTTP Clients</w:t>
            </w:r>
          </w:p>
        </w:tc>
        <w:tc>
          <w:tcPr>
            <w:tcW w:w="4320" w:type="dxa"/>
          </w:tcPr>
          <w:p w14:paraId="0E6EA57C" w14:textId="77777777" w:rsidR="00C11FB3" w:rsidRDefault="00000000">
            <w:r>
              <w:rPr>
                <w:sz w:val="20"/>
              </w:rPr>
              <w:t>requests (sync), httpx (async)</w:t>
            </w:r>
          </w:p>
        </w:tc>
      </w:tr>
      <w:tr w:rsidR="00C11FB3" w14:paraId="11FFB705" w14:textId="77777777">
        <w:tc>
          <w:tcPr>
            <w:tcW w:w="4320" w:type="dxa"/>
          </w:tcPr>
          <w:p w14:paraId="3C4B7F6B" w14:textId="77777777" w:rsidR="00C11FB3" w:rsidRDefault="00000000">
            <w:r>
              <w:rPr>
                <w:sz w:val="20"/>
              </w:rPr>
              <w:t>Threat Intel</w:t>
            </w:r>
          </w:p>
        </w:tc>
        <w:tc>
          <w:tcPr>
            <w:tcW w:w="4320" w:type="dxa"/>
          </w:tcPr>
          <w:p w14:paraId="3763FD78" w14:textId="77777777" w:rsidR="00C11FB3" w:rsidRDefault="00000000">
            <w:r>
              <w:rPr>
                <w:sz w:val="20"/>
              </w:rPr>
              <w:t>VirusTotal, AbuseIPDB, IPStack</w:t>
            </w:r>
          </w:p>
        </w:tc>
      </w:tr>
      <w:tr w:rsidR="00C11FB3" w14:paraId="5FECA7B1" w14:textId="77777777">
        <w:tc>
          <w:tcPr>
            <w:tcW w:w="4320" w:type="dxa"/>
          </w:tcPr>
          <w:p w14:paraId="1A1CE6CD" w14:textId="77777777" w:rsidR="00C11FB3" w:rsidRDefault="00000000">
            <w:r>
              <w:rPr>
                <w:sz w:val="20"/>
              </w:rPr>
              <w:t>Automation</w:t>
            </w:r>
          </w:p>
        </w:tc>
        <w:tc>
          <w:tcPr>
            <w:tcW w:w="4320" w:type="dxa"/>
          </w:tcPr>
          <w:p w14:paraId="61CF11D9" w14:textId="77777777" w:rsidR="00C11FB3" w:rsidRDefault="00000000">
            <w:r>
              <w:rPr>
                <w:sz w:val="20"/>
              </w:rPr>
              <w:t>n8n</w:t>
            </w:r>
          </w:p>
        </w:tc>
      </w:tr>
      <w:tr w:rsidR="00C11FB3" w14:paraId="032B81CC" w14:textId="77777777">
        <w:tc>
          <w:tcPr>
            <w:tcW w:w="4320" w:type="dxa"/>
          </w:tcPr>
          <w:p w14:paraId="14EA26CB" w14:textId="77777777" w:rsidR="00C11FB3" w:rsidRDefault="00000000">
            <w:r>
              <w:rPr>
                <w:sz w:val="20"/>
              </w:rPr>
              <w:t>Config</w:t>
            </w:r>
          </w:p>
        </w:tc>
        <w:tc>
          <w:tcPr>
            <w:tcW w:w="4320" w:type="dxa"/>
          </w:tcPr>
          <w:p w14:paraId="75DEE607" w14:textId="77777777" w:rsidR="00C11FB3" w:rsidRDefault="00000000">
            <w:r>
              <w:rPr>
                <w:sz w:val="20"/>
              </w:rPr>
              <w:t>python-dotenv</w:t>
            </w:r>
          </w:p>
        </w:tc>
      </w:tr>
      <w:tr w:rsidR="00C11FB3" w14:paraId="08A21099" w14:textId="77777777">
        <w:tc>
          <w:tcPr>
            <w:tcW w:w="4320" w:type="dxa"/>
          </w:tcPr>
          <w:p w14:paraId="371F2E46" w14:textId="77777777" w:rsidR="00C11FB3" w:rsidRDefault="00000000">
            <w:r>
              <w:rPr>
                <w:sz w:val="20"/>
              </w:rPr>
              <w:t>Deployment</w:t>
            </w:r>
          </w:p>
        </w:tc>
        <w:tc>
          <w:tcPr>
            <w:tcW w:w="4320" w:type="dxa"/>
          </w:tcPr>
          <w:p w14:paraId="423F11FE" w14:textId="77777777" w:rsidR="00C11FB3" w:rsidRDefault="00000000">
            <w:r>
              <w:rPr>
                <w:sz w:val="20"/>
              </w:rPr>
              <w:t>Render (render.yaml)</w:t>
            </w:r>
          </w:p>
        </w:tc>
      </w:tr>
    </w:tbl>
    <w:p w14:paraId="4C637075" w14:textId="77777777" w:rsidR="00C11FB3" w:rsidRDefault="00C11FB3"/>
    <w:p w14:paraId="1DDE1F28" w14:textId="77777777" w:rsidR="00C11FB3" w:rsidRDefault="00000000">
      <w:pPr>
        <w:pStyle w:val="Heading1"/>
      </w:pPr>
      <w:r>
        <w:rPr>
          <w:color w:val="1F497D"/>
        </w:rPr>
        <w:t>6. Security Considerations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11FB3" w14:paraId="5C59E9FE" w14:textId="77777777">
        <w:tc>
          <w:tcPr>
            <w:tcW w:w="4320" w:type="dxa"/>
            <w:shd w:val="clear" w:color="auto" w:fill="1F497D"/>
          </w:tcPr>
          <w:p w14:paraId="6D5E1586" w14:textId="77777777" w:rsidR="00C11FB3" w:rsidRDefault="00000000">
            <w:r>
              <w:rPr>
                <w:b/>
                <w:color w:val="FFFFFF"/>
              </w:rPr>
              <w:t>Concern</w:t>
            </w:r>
          </w:p>
        </w:tc>
        <w:tc>
          <w:tcPr>
            <w:tcW w:w="4320" w:type="dxa"/>
            <w:shd w:val="clear" w:color="auto" w:fill="1F497D"/>
          </w:tcPr>
          <w:p w14:paraId="4D6CA745" w14:textId="77777777" w:rsidR="00C11FB3" w:rsidRDefault="00000000">
            <w:r>
              <w:rPr>
                <w:b/>
                <w:color w:val="FFFFFF"/>
              </w:rPr>
              <w:t>Mitigation</w:t>
            </w:r>
          </w:p>
        </w:tc>
      </w:tr>
      <w:tr w:rsidR="00C11FB3" w14:paraId="63FEAD40" w14:textId="77777777">
        <w:tc>
          <w:tcPr>
            <w:tcW w:w="4320" w:type="dxa"/>
          </w:tcPr>
          <w:p w14:paraId="00728CA5" w14:textId="77777777" w:rsidR="00C11FB3" w:rsidRDefault="00000000">
            <w:r>
              <w:rPr>
                <w:sz w:val="20"/>
              </w:rPr>
              <w:t>SSRF</w:t>
            </w:r>
          </w:p>
        </w:tc>
        <w:tc>
          <w:tcPr>
            <w:tcW w:w="4320" w:type="dxa"/>
          </w:tcPr>
          <w:p w14:paraId="458A417A" w14:textId="77777777" w:rsidR="00C11FB3" w:rsidRDefault="00000000">
            <w:r>
              <w:rPr>
                <w:sz w:val="20"/>
              </w:rPr>
              <w:t>_is_safe_url() blocks private/loopback/reserved IPs before any request</w:t>
            </w:r>
          </w:p>
        </w:tc>
      </w:tr>
      <w:tr w:rsidR="00C11FB3" w14:paraId="1E206837" w14:textId="77777777">
        <w:tc>
          <w:tcPr>
            <w:tcW w:w="4320" w:type="dxa"/>
          </w:tcPr>
          <w:p w14:paraId="3C4963F1" w14:textId="77777777" w:rsidR="00C11FB3" w:rsidRDefault="00000000">
            <w:r>
              <w:rPr>
                <w:sz w:val="20"/>
              </w:rPr>
              <w:t>API Key Exposure</w:t>
            </w:r>
          </w:p>
        </w:tc>
        <w:tc>
          <w:tcPr>
            <w:tcW w:w="4320" w:type="dxa"/>
          </w:tcPr>
          <w:p w14:paraId="668BD968" w14:textId="77777777" w:rsidR="00C11FB3" w:rsidRDefault="00000000">
            <w:r>
              <w:rPr>
                <w:sz w:val="20"/>
              </w:rPr>
              <w:t>Keys loaded from .env, never hardcoded; .gitignore excludes .env</w:t>
            </w:r>
          </w:p>
        </w:tc>
      </w:tr>
      <w:tr w:rsidR="00C11FB3" w14:paraId="44109B05" w14:textId="77777777">
        <w:tc>
          <w:tcPr>
            <w:tcW w:w="4320" w:type="dxa"/>
          </w:tcPr>
          <w:p w14:paraId="5C4ABC01" w14:textId="77777777" w:rsidR="00C11FB3" w:rsidRDefault="00000000">
            <w:r>
              <w:rPr>
                <w:sz w:val="20"/>
              </w:rPr>
              <w:t>Input Validation</w:t>
            </w:r>
          </w:p>
        </w:tc>
        <w:tc>
          <w:tcPr>
            <w:tcW w:w="4320" w:type="dxa"/>
          </w:tcPr>
          <w:p w14:paraId="3A1B4AC8" w14:textId="77777777" w:rsidR="00C11FB3" w:rsidRDefault="00000000">
            <w:r>
              <w:rPr>
                <w:sz w:val="20"/>
              </w:rPr>
              <w:t>Pydantic models validate all request bodies; URL normalization applied</w:t>
            </w:r>
          </w:p>
        </w:tc>
      </w:tr>
      <w:tr w:rsidR="00C11FB3" w14:paraId="0ED67525" w14:textId="77777777">
        <w:tc>
          <w:tcPr>
            <w:tcW w:w="4320" w:type="dxa"/>
          </w:tcPr>
          <w:p w14:paraId="4C17E9C7" w14:textId="77777777" w:rsidR="00C11FB3" w:rsidRDefault="00000000">
            <w:r>
              <w:rPr>
                <w:sz w:val="20"/>
              </w:rPr>
              <w:t>Cache Poisoning</w:t>
            </w:r>
          </w:p>
        </w:tc>
        <w:tc>
          <w:tcPr>
            <w:tcW w:w="4320" w:type="dxa"/>
          </w:tcPr>
          <w:p w14:paraId="4C7064C3" w14:textId="77777777" w:rsidR="00C11FB3" w:rsidRDefault="00000000">
            <w:r>
              <w:rPr>
                <w:sz w:val="20"/>
              </w:rPr>
              <w:t>TTL-based cache (5 min) limits stale data window</w:t>
            </w:r>
          </w:p>
        </w:tc>
      </w:tr>
      <w:tr w:rsidR="00C11FB3" w14:paraId="6687A421" w14:textId="77777777">
        <w:tc>
          <w:tcPr>
            <w:tcW w:w="4320" w:type="dxa"/>
          </w:tcPr>
          <w:p w14:paraId="5458B9EC" w14:textId="77777777" w:rsidR="00C11FB3" w:rsidRDefault="00000000">
            <w:r>
              <w:rPr>
                <w:sz w:val="20"/>
              </w:rPr>
              <w:t>Denial of Service</w:t>
            </w:r>
          </w:p>
        </w:tc>
        <w:tc>
          <w:tcPr>
            <w:tcW w:w="4320" w:type="dxa"/>
          </w:tcPr>
          <w:p w14:paraId="6AE17663" w14:textId="77777777" w:rsidR="00C11FB3" w:rsidRDefault="00000000">
            <w:r>
              <w:rPr>
                <w:sz w:val="20"/>
              </w:rPr>
              <w:t>Async parallel calls with timeouts (6–30s per service)</w:t>
            </w:r>
          </w:p>
        </w:tc>
      </w:tr>
    </w:tbl>
    <w:p w14:paraId="7CB0830A" w14:textId="77777777" w:rsidR="00C11FB3" w:rsidRDefault="00C11FB3"/>
    <w:p w14:paraId="1AA01CE8" w14:textId="77777777" w:rsidR="00C11FB3" w:rsidRDefault="00000000">
      <w:pPr>
        <w:pStyle w:val="Heading1"/>
      </w:pPr>
      <w:r>
        <w:rPr>
          <w:color w:val="1F497D"/>
        </w:rPr>
        <w:lastRenderedPageBreak/>
        <w:t>7. Deployment</w:t>
      </w:r>
    </w:p>
    <w:p w14:paraId="0B81B6F1" w14:textId="77777777" w:rsidR="00C11FB3" w:rsidRDefault="00000000">
      <w:pPr>
        <w:pStyle w:val="Heading2"/>
      </w:pPr>
      <w:r>
        <w:rPr>
          <w:color w:val="2E74B5"/>
        </w:rPr>
        <w:t>7.1  Local</w:t>
      </w:r>
    </w:p>
    <w:p w14:paraId="0A53FA0B" w14:textId="77777777" w:rsidR="00C11FB3" w:rsidRDefault="00000000">
      <w:pPr>
        <w:ind w:left="432"/>
      </w:pPr>
      <w:r>
        <w:rPr>
          <w:rFonts w:ascii="Courier New" w:hAnsi="Courier New"/>
          <w:color w:val="1E1E1E"/>
          <w:sz w:val="18"/>
        </w:rPr>
        <w:t>pip install -r requirements.txt</w:t>
      </w:r>
      <w:r>
        <w:rPr>
          <w:rFonts w:ascii="Courier New" w:hAnsi="Courier New"/>
          <w:color w:val="1E1E1E"/>
          <w:sz w:val="18"/>
        </w:rPr>
        <w:br/>
        <w:t>uvicorn api.main:app --reload        # Terminal 1</w:t>
      </w:r>
      <w:r>
        <w:rPr>
          <w:rFonts w:ascii="Courier New" w:hAnsi="Courier New"/>
          <w:color w:val="1E1E1E"/>
          <w:sz w:val="18"/>
        </w:rPr>
        <w:br/>
        <w:t>streamlit run ui/app.py              # Terminal 2</w:t>
      </w:r>
    </w:p>
    <w:p w14:paraId="52AC3E34" w14:textId="77777777" w:rsidR="00C11FB3" w:rsidRDefault="00000000">
      <w:pPr>
        <w:pStyle w:val="Heading2"/>
      </w:pPr>
      <w:r>
        <w:rPr>
          <w:color w:val="2E74B5"/>
        </w:rPr>
        <w:t>7.2  Cloud (Render)</w:t>
      </w:r>
    </w:p>
    <w:p w14:paraId="34DB324C" w14:textId="77777777" w:rsidR="00C11FB3" w:rsidRDefault="00000000">
      <w:pPr>
        <w:pStyle w:val="ListBullet"/>
      </w:pPr>
      <w:r>
        <w:t>Defined in render.yaml — two services: API + UI.</w:t>
      </w:r>
    </w:p>
    <w:p w14:paraId="58256C8B" w14:textId="77777777" w:rsidR="00C11FB3" w:rsidRDefault="00000000">
      <w:pPr>
        <w:pStyle w:val="ListBullet"/>
      </w:pPr>
      <w:r>
        <w:t>Environment variables set in Render dashboard: VIRUSTOTAL_API_KEY, ABUSEIPDB_API_KEY, API_URL.</w:t>
      </w:r>
    </w:p>
    <w:p w14:paraId="2EC1EFA8" w14:textId="77777777" w:rsidR="00C11FB3" w:rsidRDefault="00000000">
      <w:pPr>
        <w:pStyle w:val="ListBullet"/>
      </w:pPr>
      <w:r>
        <w:t>Model file phishing_model.pkl must be committed before deploy.</w:t>
      </w:r>
    </w:p>
    <w:p w14:paraId="6113CDBB" w14:textId="77777777" w:rsidR="00C11FB3" w:rsidRDefault="00000000">
      <w:pPr>
        <w:pStyle w:val="Heading1"/>
      </w:pPr>
      <w:r>
        <w:rPr>
          <w:color w:val="1F497D"/>
        </w:rPr>
        <w:t>8. End-to-End Data Flow</w:t>
      </w:r>
    </w:p>
    <w:p w14:paraId="4FC866A2" w14:textId="77777777" w:rsidR="00C11FB3" w:rsidRDefault="00000000">
      <w:pPr>
        <w:pStyle w:val="ListBullet"/>
      </w:pPr>
      <w:r>
        <w:t>1. User submits URL via Streamlit UI.</w:t>
      </w:r>
    </w:p>
    <w:p w14:paraId="56163DAD" w14:textId="77777777" w:rsidR="00C11FB3" w:rsidRDefault="00000000">
      <w:pPr>
        <w:pStyle w:val="ListBullet"/>
      </w:pPr>
      <w:r>
        <w:t>2. UI sends POST /predict to FastAPI.</w:t>
      </w:r>
    </w:p>
    <w:p w14:paraId="2E48F41C" w14:textId="77777777" w:rsidR="00C11FB3" w:rsidRDefault="00000000">
      <w:pPr>
        <w:pStyle w:val="ListBullet"/>
      </w:pPr>
      <w:r>
        <w:t>3. API checks TTL cache → returns cached result if fresh.</w:t>
      </w:r>
    </w:p>
    <w:p w14:paraId="3FC99CFB" w14:textId="77777777" w:rsidR="00C11FB3" w:rsidRDefault="00000000">
      <w:pPr>
        <w:pStyle w:val="ListBullet"/>
      </w:pPr>
      <w:r>
        <w:t>4. SSRF check on URL → reject if private/reserved.</w:t>
      </w:r>
    </w:p>
    <w:p w14:paraId="3498159D" w14:textId="77777777" w:rsidR="00C11FB3" w:rsidRDefault="00000000">
      <w:pPr>
        <w:pStyle w:val="ListBullet"/>
      </w:pPr>
      <w:r>
        <w:t>5. ML model extracts 87 features from URL + page → returns label + confidence.</w:t>
      </w:r>
    </w:p>
    <w:p w14:paraId="4981E600" w14:textId="77777777" w:rsidR="00C11FB3" w:rsidRDefault="00000000">
      <w:pPr>
        <w:pStyle w:val="ListBullet"/>
      </w:pPr>
      <w:r>
        <w:t>6. HTML scraper fetches page → extracts 9 structural features.</w:t>
      </w:r>
    </w:p>
    <w:p w14:paraId="17617029" w14:textId="77777777" w:rsidR="00C11FB3" w:rsidRDefault="00000000">
      <w:pPr>
        <w:pStyle w:val="ListBullet"/>
      </w:pPr>
      <w:r>
        <w:t>7. VirusTotal, AbuseIPDB, IPStack called in parallel (async).</w:t>
      </w:r>
    </w:p>
    <w:p w14:paraId="1018866D" w14:textId="77777777" w:rsidR="00C11FB3" w:rsidRDefault="00000000">
      <w:pPr>
        <w:pStyle w:val="ListBullet"/>
      </w:pPr>
      <w:r>
        <w:t>8. Decision engine scores all 5 signals → computes total (0–100).</w:t>
      </w:r>
    </w:p>
    <w:p w14:paraId="17E9B98C" w14:textId="77777777" w:rsidR="00C11FB3" w:rsidRDefault="00000000">
      <w:pPr>
        <w:pStyle w:val="ListBullet"/>
      </w:pPr>
      <w:r>
        <w:t>9. Label assigned: phishing / suspicious / benign.</w:t>
      </w:r>
    </w:p>
    <w:p w14:paraId="7C80014E" w14:textId="77777777" w:rsidR="00C11FB3" w:rsidRDefault="00000000">
      <w:pPr>
        <w:pStyle w:val="ListBullet"/>
      </w:pPr>
      <w:r>
        <w:t>10. Result cached and returned to UI.</w:t>
      </w:r>
    </w:p>
    <w:p w14:paraId="55BEF82F" w14:textId="77777777" w:rsidR="00C11FB3" w:rsidRDefault="00000000">
      <w:pPr>
        <w:pStyle w:val="ListBullet"/>
      </w:pPr>
      <w:r>
        <w:t>11. UI renders gauge, charts, reasons, and expandable details.</w:t>
      </w:r>
    </w:p>
    <w:p w14:paraId="1A43FDD1" w14:textId="77777777" w:rsidR="00C11FB3" w:rsidRDefault="00000000">
      <w:pPr>
        <w:pStyle w:val="ListBullet"/>
      </w:pPr>
      <w:r>
        <w:t>12. (Optional) n8n webhook triggers → logs alert + Slack notification.</w:t>
      </w:r>
    </w:p>
    <w:p w14:paraId="3D6CED21" w14:textId="77777777" w:rsidR="00C11FB3" w:rsidRDefault="00000000">
      <w:pPr>
        <w:pStyle w:val="Heading1"/>
      </w:pPr>
      <w:r>
        <w:rPr>
          <w:color w:val="1F497D"/>
        </w:rPr>
        <w:t>9. Limitations &amp; Future Improvements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11FB3" w14:paraId="3E62082A" w14:textId="77777777">
        <w:tc>
          <w:tcPr>
            <w:tcW w:w="4320" w:type="dxa"/>
            <w:shd w:val="clear" w:color="auto" w:fill="1F497D"/>
          </w:tcPr>
          <w:p w14:paraId="16D1D94B" w14:textId="77777777" w:rsidR="00C11FB3" w:rsidRDefault="00000000">
            <w:r>
              <w:rPr>
                <w:b/>
                <w:color w:val="FFFFFF"/>
              </w:rPr>
              <w:t>Limitation</w:t>
            </w:r>
          </w:p>
        </w:tc>
        <w:tc>
          <w:tcPr>
            <w:tcW w:w="4320" w:type="dxa"/>
            <w:shd w:val="clear" w:color="auto" w:fill="1F497D"/>
          </w:tcPr>
          <w:p w14:paraId="0B89BE9B" w14:textId="77777777" w:rsidR="00C11FB3" w:rsidRDefault="00000000">
            <w:r>
              <w:rPr>
                <w:b/>
                <w:color w:val="FFFFFF"/>
              </w:rPr>
              <w:t>Suggested Improvement</w:t>
            </w:r>
          </w:p>
        </w:tc>
      </w:tr>
      <w:tr w:rsidR="00C11FB3" w14:paraId="704C3DAD" w14:textId="77777777">
        <w:tc>
          <w:tcPr>
            <w:tcW w:w="4320" w:type="dxa"/>
          </w:tcPr>
          <w:p w14:paraId="51E01484" w14:textId="77777777" w:rsidR="00C11FB3" w:rsidRDefault="00000000">
            <w:r>
              <w:rPr>
                <w:sz w:val="20"/>
              </w:rPr>
              <w:t>In-memory alerts log (lost on restart)</w:t>
            </w:r>
          </w:p>
        </w:tc>
        <w:tc>
          <w:tcPr>
            <w:tcW w:w="4320" w:type="dxa"/>
          </w:tcPr>
          <w:p w14:paraId="1C7FDCF4" w14:textId="77777777" w:rsidR="00C11FB3" w:rsidRDefault="00000000">
            <w:r>
              <w:rPr>
                <w:sz w:val="20"/>
              </w:rPr>
              <w:t>Persist alerts to a database (SQLite/PostgreSQL)</w:t>
            </w:r>
          </w:p>
        </w:tc>
      </w:tr>
      <w:tr w:rsidR="00C11FB3" w14:paraId="72F330C1" w14:textId="77777777">
        <w:tc>
          <w:tcPr>
            <w:tcW w:w="4320" w:type="dxa"/>
          </w:tcPr>
          <w:p w14:paraId="37E7092A" w14:textId="77777777" w:rsidR="00C11FB3" w:rsidRDefault="00000000">
            <w:r>
              <w:rPr>
                <w:sz w:val="20"/>
              </w:rPr>
              <w:t>No authentication on API endpoints</w:t>
            </w:r>
          </w:p>
        </w:tc>
        <w:tc>
          <w:tcPr>
            <w:tcW w:w="4320" w:type="dxa"/>
          </w:tcPr>
          <w:p w14:paraId="355758B7" w14:textId="77777777" w:rsidR="00C11FB3" w:rsidRDefault="00000000">
            <w:r>
              <w:rPr>
                <w:sz w:val="20"/>
              </w:rPr>
              <w:t>Add API key or OAuth2 middleware</w:t>
            </w:r>
          </w:p>
        </w:tc>
      </w:tr>
      <w:tr w:rsidR="00C11FB3" w14:paraId="7E41AE71" w14:textId="77777777">
        <w:tc>
          <w:tcPr>
            <w:tcW w:w="4320" w:type="dxa"/>
          </w:tcPr>
          <w:p w14:paraId="76A258DE" w14:textId="77777777" w:rsidR="00C11FB3" w:rsidRDefault="00000000">
            <w:r>
              <w:rPr>
                <w:sz w:val="20"/>
              </w:rPr>
              <w:t>Model trained on static dataset</w:t>
            </w:r>
          </w:p>
        </w:tc>
        <w:tc>
          <w:tcPr>
            <w:tcW w:w="4320" w:type="dxa"/>
          </w:tcPr>
          <w:p w14:paraId="4D38271F" w14:textId="77777777" w:rsidR="00C11FB3" w:rsidRDefault="00000000">
            <w:r>
              <w:rPr>
                <w:sz w:val="20"/>
              </w:rPr>
              <w:t>Implement periodic retraining pipeline</w:t>
            </w:r>
          </w:p>
        </w:tc>
      </w:tr>
      <w:tr w:rsidR="00C11FB3" w14:paraId="451209DE" w14:textId="77777777">
        <w:tc>
          <w:tcPr>
            <w:tcW w:w="4320" w:type="dxa"/>
          </w:tcPr>
          <w:p w14:paraId="38CE319E" w14:textId="77777777" w:rsidR="00C11FB3" w:rsidRDefault="00000000">
            <w:r>
              <w:rPr>
                <w:sz w:val="20"/>
              </w:rPr>
              <w:t>Single-instance cache (not distributed)</w:t>
            </w:r>
          </w:p>
        </w:tc>
        <w:tc>
          <w:tcPr>
            <w:tcW w:w="4320" w:type="dxa"/>
          </w:tcPr>
          <w:p w14:paraId="59524AF2" w14:textId="77777777" w:rsidR="00C11FB3" w:rsidRDefault="00000000">
            <w:r>
              <w:rPr>
                <w:sz w:val="20"/>
              </w:rPr>
              <w:t>Use Redis for shared cache across instances</w:t>
            </w:r>
          </w:p>
        </w:tc>
      </w:tr>
      <w:tr w:rsidR="00C11FB3" w14:paraId="54A74DBE" w14:textId="77777777">
        <w:tc>
          <w:tcPr>
            <w:tcW w:w="4320" w:type="dxa"/>
          </w:tcPr>
          <w:p w14:paraId="60116F53" w14:textId="77777777" w:rsidR="00C11FB3" w:rsidRDefault="00000000">
            <w:r>
              <w:rPr>
                <w:sz w:val="20"/>
              </w:rPr>
              <w:t>IPStack free tier lacks full threat data</w:t>
            </w:r>
          </w:p>
        </w:tc>
        <w:tc>
          <w:tcPr>
            <w:tcW w:w="4320" w:type="dxa"/>
          </w:tcPr>
          <w:p w14:paraId="17E8AFA7" w14:textId="77777777" w:rsidR="00C11FB3" w:rsidRDefault="00000000">
            <w:r>
              <w:rPr>
                <w:sz w:val="20"/>
              </w:rPr>
              <w:t>Upgrade to paid tier or replace with MaxMind</w:t>
            </w:r>
          </w:p>
        </w:tc>
      </w:tr>
      <w:tr w:rsidR="00C11FB3" w14:paraId="1D9826F3" w14:textId="77777777">
        <w:tc>
          <w:tcPr>
            <w:tcW w:w="4320" w:type="dxa"/>
          </w:tcPr>
          <w:p w14:paraId="315E5514" w14:textId="77777777" w:rsidR="00C11FB3" w:rsidRDefault="00000000">
            <w:r>
              <w:rPr>
                <w:sz w:val="20"/>
              </w:rPr>
              <w:t>No rate limiting on /predict</w:t>
            </w:r>
          </w:p>
        </w:tc>
        <w:tc>
          <w:tcPr>
            <w:tcW w:w="4320" w:type="dxa"/>
          </w:tcPr>
          <w:p w14:paraId="0AF2BF0E" w14:textId="77777777" w:rsidR="00C11FB3" w:rsidRDefault="00000000">
            <w:r>
              <w:rPr>
                <w:sz w:val="20"/>
              </w:rPr>
              <w:t>Add slowapi or similar rate limiter</w:t>
            </w:r>
          </w:p>
        </w:tc>
      </w:tr>
    </w:tbl>
    <w:p w14:paraId="711AE7DB" w14:textId="77777777" w:rsidR="00C11FB3" w:rsidRDefault="00C11FB3"/>
    <w:p w14:paraId="303DA383" w14:textId="77777777" w:rsidR="00C11FB3" w:rsidRDefault="00000000">
      <w:pPr>
        <w:pStyle w:val="Heading1"/>
      </w:pPr>
      <w:r>
        <w:rPr>
          <w:color w:val="1F497D"/>
        </w:rPr>
        <w:t>10. Project Structure</w:t>
      </w:r>
    </w:p>
    <w:p w14:paraId="47B6A23F" w14:textId="77777777" w:rsidR="00C11FB3" w:rsidRDefault="00000000">
      <w:pPr>
        <w:ind w:left="432"/>
      </w:pPr>
      <w:r>
        <w:rPr>
          <w:rFonts w:ascii="Courier New" w:hAnsi="Courier New"/>
          <w:color w:val="1E1E1E"/>
          <w:sz w:val="18"/>
        </w:rPr>
        <w:t>CyberSecurity_01/</w:t>
      </w:r>
      <w:r>
        <w:rPr>
          <w:rFonts w:ascii="Courier New" w:hAnsi="Courier New"/>
          <w:color w:val="1E1E1E"/>
          <w:sz w:val="18"/>
        </w:rPr>
        <w:br/>
        <w:t>├── api/</w:t>
      </w:r>
      <w:r>
        <w:rPr>
          <w:rFonts w:ascii="Courier New" w:hAnsi="Courier New"/>
          <w:color w:val="1E1E1E"/>
          <w:sz w:val="18"/>
        </w:rPr>
        <w:br/>
        <w:t>│   └── main.py              # FastAPI app, endpoints, cache, SSRF guard</w:t>
      </w:r>
      <w:r>
        <w:rPr>
          <w:rFonts w:ascii="Courier New" w:hAnsi="Courier New"/>
          <w:color w:val="1E1E1E"/>
          <w:sz w:val="18"/>
        </w:rPr>
        <w:br/>
        <w:t>├── decision/</w:t>
      </w:r>
      <w:r>
        <w:rPr>
          <w:rFonts w:ascii="Courier New" w:hAnsi="Courier New"/>
          <w:color w:val="1E1E1E"/>
          <w:sz w:val="18"/>
        </w:rPr>
        <w:br/>
      </w:r>
      <w:r>
        <w:rPr>
          <w:rFonts w:ascii="Courier New" w:hAnsi="Courier New"/>
          <w:color w:val="1E1E1E"/>
          <w:sz w:val="18"/>
        </w:rPr>
        <w:lastRenderedPageBreak/>
        <w:t>│   └── engine.py            # Scoring logic, label thresholds</w:t>
      </w:r>
      <w:r>
        <w:rPr>
          <w:rFonts w:ascii="Courier New" w:hAnsi="Courier New"/>
          <w:color w:val="1E1E1E"/>
          <w:sz w:val="18"/>
        </w:rPr>
        <w:br/>
        <w:t>├── ml_model/</w:t>
      </w:r>
      <w:r>
        <w:rPr>
          <w:rFonts w:ascii="Courier New" w:hAnsi="Courier New"/>
          <w:color w:val="1E1E1E"/>
          <w:sz w:val="18"/>
        </w:rPr>
        <w:br/>
        <w:t>│   ├── train.py             # XGBoost training + cross-validation</w:t>
      </w:r>
      <w:r>
        <w:rPr>
          <w:rFonts w:ascii="Courier New" w:hAnsi="Courier New"/>
          <w:color w:val="1E1E1E"/>
          <w:sz w:val="18"/>
        </w:rPr>
        <w:br/>
        <w:t>│   ├── predict.py           # Feature extraction (87 features) + inference</w:t>
      </w:r>
      <w:r>
        <w:rPr>
          <w:rFonts w:ascii="Courier New" w:hAnsi="Courier New"/>
          <w:color w:val="1E1E1E"/>
          <w:sz w:val="18"/>
        </w:rPr>
        <w:br/>
        <w:t>│   ├── phishing_model.pkl   # Trained model artifact</w:t>
      </w:r>
      <w:r>
        <w:rPr>
          <w:rFonts w:ascii="Courier New" w:hAnsi="Courier New"/>
          <w:color w:val="1E1E1E"/>
          <w:sz w:val="18"/>
        </w:rPr>
        <w:br/>
        <w:t>│   └── dataset.csv          # Training dataset</w:t>
      </w:r>
      <w:r>
        <w:rPr>
          <w:rFonts w:ascii="Courier New" w:hAnsi="Courier New"/>
          <w:color w:val="1E1E1E"/>
          <w:sz w:val="18"/>
        </w:rPr>
        <w:br/>
        <w:t>├── scraper/</w:t>
      </w:r>
      <w:r>
        <w:rPr>
          <w:rFonts w:ascii="Courier New" w:hAnsi="Courier New"/>
          <w:color w:val="1E1E1E"/>
          <w:sz w:val="18"/>
        </w:rPr>
        <w:br/>
        <w:t>│   └── html_scraper.py      # BeautifulSoup HTML feature extractor</w:t>
      </w:r>
      <w:r>
        <w:rPr>
          <w:rFonts w:ascii="Courier New" w:hAnsi="Courier New"/>
          <w:color w:val="1E1E1E"/>
          <w:sz w:val="18"/>
        </w:rPr>
        <w:br/>
        <w:t>├── threat_intel/</w:t>
      </w:r>
      <w:r>
        <w:rPr>
          <w:rFonts w:ascii="Courier New" w:hAnsi="Courier New"/>
          <w:color w:val="1E1E1E"/>
          <w:sz w:val="18"/>
        </w:rPr>
        <w:br/>
        <w:t>│   └── api_checker.py       # VirusTotal, AbuseIPDB, IPStack async clients</w:t>
      </w:r>
      <w:r>
        <w:rPr>
          <w:rFonts w:ascii="Courier New" w:hAnsi="Courier New"/>
          <w:color w:val="1E1E1E"/>
          <w:sz w:val="18"/>
        </w:rPr>
        <w:br/>
        <w:t>├── ui/</w:t>
      </w:r>
      <w:r>
        <w:rPr>
          <w:rFonts w:ascii="Courier New" w:hAnsi="Courier New"/>
          <w:color w:val="1E1E1E"/>
          <w:sz w:val="18"/>
        </w:rPr>
        <w:br/>
        <w:t>│   └── app.py               # Streamlit dashboard with Plotly charts</w:t>
      </w:r>
      <w:r>
        <w:rPr>
          <w:rFonts w:ascii="Courier New" w:hAnsi="Courier New"/>
          <w:color w:val="1E1E1E"/>
          <w:sz w:val="18"/>
        </w:rPr>
        <w:br/>
        <w:t>├── n8n/</w:t>
      </w:r>
      <w:r>
        <w:rPr>
          <w:rFonts w:ascii="Courier New" w:hAnsi="Courier New"/>
          <w:color w:val="1E1E1E"/>
          <w:sz w:val="18"/>
        </w:rPr>
        <w:br/>
        <w:t>│   └── phishing_detection_workflow.json  # n8n automation workflow</w:t>
      </w:r>
      <w:r>
        <w:rPr>
          <w:rFonts w:ascii="Courier New" w:hAnsi="Courier New"/>
          <w:color w:val="1E1E1E"/>
          <w:sz w:val="18"/>
        </w:rPr>
        <w:br/>
        <w:t>├── .env                     # API keys (not committed)</w:t>
      </w:r>
      <w:r>
        <w:rPr>
          <w:rFonts w:ascii="Courier New" w:hAnsi="Courier New"/>
          <w:color w:val="1E1E1E"/>
          <w:sz w:val="18"/>
        </w:rPr>
        <w:br/>
        <w:t>├── render.yaml              # Render cloud deployment config</w:t>
      </w:r>
      <w:r>
        <w:rPr>
          <w:rFonts w:ascii="Courier New" w:hAnsi="Courier New"/>
          <w:color w:val="1E1E1E"/>
          <w:sz w:val="18"/>
        </w:rPr>
        <w:br/>
        <w:t>└── requirements.txt         # Python dependencies</w:t>
      </w:r>
    </w:p>
    <w:sectPr w:rsidR="00C11F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FF0A9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3405332">
    <w:abstractNumId w:val="8"/>
  </w:num>
  <w:num w:numId="2" w16cid:durableId="963852194">
    <w:abstractNumId w:val="6"/>
  </w:num>
  <w:num w:numId="3" w16cid:durableId="1579827573">
    <w:abstractNumId w:val="5"/>
  </w:num>
  <w:num w:numId="4" w16cid:durableId="671760519">
    <w:abstractNumId w:val="4"/>
  </w:num>
  <w:num w:numId="5" w16cid:durableId="1610356934">
    <w:abstractNumId w:val="7"/>
  </w:num>
  <w:num w:numId="6" w16cid:durableId="426970174">
    <w:abstractNumId w:val="3"/>
  </w:num>
  <w:num w:numId="7" w16cid:durableId="2060322779">
    <w:abstractNumId w:val="2"/>
  </w:num>
  <w:num w:numId="8" w16cid:durableId="1371029073">
    <w:abstractNumId w:val="1"/>
  </w:num>
  <w:num w:numId="9" w16cid:durableId="1429696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D4C"/>
    <w:rsid w:val="0015074B"/>
    <w:rsid w:val="0029639D"/>
    <w:rsid w:val="00297822"/>
    <w:rsid w:val="00326F90"/>
    <w:rsid w:val="00AA1D8D"/>
    <w:rsid w:val="00B47730"/>
    <w:rsid w:val="00C11FB3"/>
    <w:rsid w:val="00CA1B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084CC"/>
  <w14:defaultImageDpi w14:val="300"/>
  <w15:docId w15:val="{405A096B-BF95-46D8-B720-F39D01D5E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1304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Manvi Kamboj</cp:lastModifiedBy>
  <cp:revision>3</cp:revision>
  <dcterms:created xsi:type="dcterms:W3CDTF">2013-12-23T23:15:00Z</dcterms:created>
  <dcterms:modified xsi:type="dcterms:W3CDTF">2026-03-31T06:42:00Z</dcterms:modified>
  <cp:category/>
</cp:coreProperties>
</file>